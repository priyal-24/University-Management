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F6F8D" w14:textId="6B5A4CD8" w:rsidR="003B6C40" w:rsidRPr="003B6C40" w:rsidRDefault="003B6C40" w:rsidP="008014FC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4"/>
          <w:szCs w:val="44"/>
        </w:rPr>
      </w:pPr>
      <w:r w:rsidRPr="003B6C4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4"/>
          <w:szCs w:val="44"/>
        </w:rPr>
        <w:t>UNIVERSITY COURSE MANAGEMENT SYSTEM</w:t>
      </w:r>
    </w:p>
    <w:p w14:paraId="1480997B" w14:textId="38C64B07" w:rsidR="00744344" w:rsidRDefault="00156952">
      <w:r w:rsidRPr="00156952">
        <w:rPr>
          <w:rFonts w:ascii="Arial" w:hAnsi="Arial"/>
          <w:color w:val="6E6E6E"/>
          <w:sz w:val="20"/>
        </w:rPr>
        <w:t>Relational Database Design, CRUD Operations, Multi-Table Joins, Aggregate Analytics, Date/String Manipulation, Window Functions &amp; CASE Expressions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744344" w14:paraId="7B7BC899" w14:textId="77777777">
        <w:trPr>
          <w:jc w:val="center"/>
        </w:trPr>
        <w:tc>
          <w:tcPr>
            <w:tcW w:w="3168" w:type="dxa"/>
          </w:tcPr>
          <w:p w14:paraId="248CBFB4" w14:textId="77777777" w:rsidR="00744344" w:rsidRDefault="00DA30CB">
            <w:pPr>
              <w:spacing w:before="40" w:after="40"/>
            </w:pPr>
            <w:r>
              <w:rPr>
                <w:rFonts w:ascii="Arial" w:hAnsi="Arial"/>
                <w:b/>
                <w:color w:val="1B4173"/>
                <w:sz w:val="19"/>
              </w:rPr>
              <w:t>Student Name</w:t>
            </w:r>
          </w:p>
        </w:tc>
        <w:tc>
          <w:tcPr>
            <w:tcW w:w="6912" w:type="dxa"/>
          </w:tcPr>
          <w:p w14:paraId="46A322D3" w14:textId="77777777" w:rsidR="00744344" w:rsidRDefault="00DA30CB">
            <w:pPr>
              <w:spacing w:before="40" w:after="40"/>
            </w:pPr>
            <w:r>
              <w:rPr>
                <w:rFonts w:ascii="Arial" w:hAnsi="Arial"/>
                <w:color w:val="282828"/>
                <w:sz w:val="19"/>
              </w:rPr>
              <w:t xml:space="preserve"> |  Priyal Patel</w:t>
            </w:r>
          </w:p>
        </w:tc>
      </w:tr>
      <w:tr w:rsidR="00744344" w14:paraId="2E912D0A" w14:textId="77777777">
        <w:trPr>
          <w:jc w:val="center"/>
        </w:trPr>
        <w:tc>
          <w:tcPr>
            <w:tcW w:w="3168" w:type="dxa"/>
          </w:tcPr>
          <w:p w14:paraId="56CB8E84" w14:textId="77777777" w:rsidR="00744344" w:rsidRDefault="00DA30CB">
            <w:pPr>
              <w:spacing w:before="40" w:after="40"/>
            </w:pPr>
            <w:r>
              <w:rPr>
                <w:rFonts w:ascii="Arial" w:hAnsi="Arial"/>
                <w:b/>
                <w:color w:val="1B4173"/>
                <w:sz w:val="19"/>
              </w:rPr>
              <w:t>Course &amp; Subject</w:t>
            </w:r>
          </w:p>
        </w:tc>
        <w:tc>
          <w:tcPr>
            <w:tcW w:w="6912" w:type="dxa"/>
          </w:tcPr>
          <w:p w14:paraId="5A273E62" w14:textId="77777777" w:rsidR="00744344" w:rsidRDefault="00DA30CB">
            <w:pPr>
              <w:spacing w:before="40" w:after="40"/>
            </w:pPr>
            <w:r>
              <w:rPr>
                <w:rFonts w:ascii="Arial" w:hAnsi="Arial"/>
                <w:color w:val="282828"/>
                <w:sz w:val="19"/>
              </w:rPr>
              <w:t xml:space="preserve"> |  SQL &amp; Advanced Relational Database Management System (RDBMS)</w:t>
            </w:r>
          </w:p>
        </w:tc>
      </w:tr>
      <w:tr w:rsidR="00744344" w14:paraId="2FF590E7" w14:textId="77777777">
        <w:trPr>
          <w:jc w:val="center"/>
        </w:trPr>
        <w:tc>
          <w:tcPr>
            <w:tcW w:w="3168" w:type="dxa"/>
          </w:tcPr>
          <w:p w14:paraId="1279A0A4" w14:textId="77777777" w:rsidR="00744344" w:rsidRDefault="00DA30CB">
            <w:pPr>
              <w:spacing w:before="40" w:after="40"/>
            </w:pPr>
            <w:r>
              <w:rPr>
                <w:rFonts w:ascii="Arial" w:hAnsi="Arial"/>
                <w:b/>
                <w:color w:val="1B4173"/>
                <w:sz w:val="19"/>
              </w:rPr>
              <w:t>DBMS Platform</w:t>
            </w:r>
          </w:p>
        </w:tc>
        <w:tc>
          <w:tcPr>
            <w:tcW w:w="6912" w:type="dxa"/>
          </w:tcPr>
          <w:p w14:paraId="5F147C68" w14:textId="77777777" w:rsidR="00744344" w:rsidRDefault="00DA30CB">
            <w:pPr>
              <w:spacing w:before="40" w:after="40"/>
            </w:pPr>
            <w:r>
              <w:rPr>
                <w:rFonts w:ascii="Arial" w:hAnsi="Arial"/>
                <w:color w:val="282828"/>
                <w:sz w:val="19"/>
              </w:rPr>
              <w:t xml:space="preserve"> |  MySQL Server &amp; phpMyAdmin (Apache / XAMPP)</w:t>
            </w:r>
          </w:p>
        </w:tc>
      </w:tr>
      <w:tr w:rsidR="00744344" w14:paraId="0F42D75F" w14:textId="77777777">
        <w:trPr>
          <w:jc w:val="center"/>
        </w:trPr>
        <w:tc>
          <w:tcPr>
            <w:tcW w:w="3168" w:type="dxa"/>
          </w:tcPr>
          <w:p w14:paraId="7AC4AFB4" w14:textId="77777777" w:rsidR="00744344" w:rsidRDefault="00DA30CB">
            <w:pPr>
              <w:spacing w:before="40" w:after="40"/>
            </w:pPr>
            <w:r>
              <w:rPr>
                <w:rFonts w:ascii="Arial" w:hAnsi="Arial"/>
                <w:b/>
                <w:color w:val="1B4173"/>
                <w:sz w:val="19"/>
              </w:rPr>
              <w:t>Project Directory / Script</w:t>
            </w:r>
          </w:p>
        </w:tc>
        <w:tc>
          <w:tcPr>
            <w:tcW w:w="6912" w:type="dxa"/>
          </w:tcPr>
          <w:p w14:paraId="669578A9" w14:textId="7E4EFD3A" w:rsidR="00744344" w:rsidRDefault="00DA30CB">
            <w:pPr>
              <w:spacing w:before="40" w:after="40"/>
            </w:pPr>
            <w:r>
              <w:rPr>
                <w:rFonts w:ascii="Arial" w:hAnsi="Arial"/>
                <w:color w:val="282828"/>
                <w:sz w:val="19"/>
              </w:rPr>
              <w:t xml:space="preserve"> </w:t>
            </w:r>
            <w:proofErr w:type="gramStart"/>
            <w:r>
              <w:rPr>
                <w:rFonts w:ascii="Arial" w:hAnsi="Arial"/>
                <w:color w:val="282828"/>
                <w:sz w:val="19"/>
              </w:rPr>
              <w:t xml:space="preserve">|  </w:t>
            </w:r>
            <w:r w:rsidR="00965A0B" w:rsidRPr="00965A0B">
              <w:rPr>
                <w:rFonts w:ascii="Arial" w:hAnsi="Arial"/>
                <w:color w:val="282828"/>
                <w:sz w:val="19"/>
              </w:rPr>
              <w:t>University</w:t>
            </w:r>
            <w:proofErr w:type="gramEnd"/>
            <w:r w:rsidR="00965A0B" w:rsidRPr="00965A0B">
              <w:rPr>
                <w:rFonts w:ascii="Arial" w:hAnsi="Arial"/>
                <w:color w:val="282828"/>
                <w:sz w:val="19"/>
              </w:rPr>
              <w:t xml:space="preserve"> Course Management System </w:t>
            </w:r>
            <w:r>
              <w:rPr>
                <w:rFonts w:ascii="Arial" w:hAnsi="Arial"/>
                <w:color w:val="282828"/>
                <w:sz w:val="19"/>
              </w:rPr>
              <w:t>(</w:t>
            </w:r>
            <w:proofErr w:type="spellStart"/>
            <w:r w:rsidR="00E70BCD" w:rsidRPr="00E70BCD">
              <w:rPr>
                <w:rFonts w:ascii="Arial" w:hAnsi="Arial"/>
                <w:color w:val="282828"/>
                <w:sz w:val="19"/>
              </w:rPr>
              <w:t>university_management.sql</w:t>
            </w:r>
            <w:proofErr w:type="spellEnd"/>
            <w:r>
              <w:rPr>
                <w:rFonts w:ascii="Arial" w:hAnsi="Arial"/>
                <w:color w:val="282828"/>
                <w:sz w:val="19"/>
              </w:rPr>
              <w:t>)</w:t>
            </w:r>
          </w:p>
        </w:tc>
      </w:tr>
    </w:tbl>
    <w:p w14:paraId="124D012D" w14:textId="77777777" w:rsidR="00744344" w:rsidRDefault="00DA30CB">
      <w:pPr>
        <w:spacing w:before="120" w:after="160"/>
      </w:pPr>
      <w:r>
        <w:rPr>
          <w:color w:val="BEBEBE"/>
        </w:rPr>
        <w:t>――――――――――――――――――――――――――――――――――――――――――――――――――――――――――――</w:t>
      </w:r>
    </w:p>
    <w:p w14:paraId="2F32CE86" w14:textId="77777777" w:rsidR="00744344" w:rsidRDefault="00DA30CB">
      <w:pPr>
        <w:spacing w:after="80"/>
      </w:pPr>
      <w:r>
        <w:rPr>
          <w:rFonts w:ascii="Arial" w:hAnsi="Arial"/>
          <w:b/>
          <w:color w:val="1B4173"/>
          <w:sz w:val="24"/>
        </w:rPr>
        <w:t>Executive Summary &amp; Overview</w:t>
      </w:r>
    </w:p>
    <w:p w14:paraId="0374573A" w14:textId="77777777" w:rsidR="00C45698" w:rsidRDefault="00C45698">
      <w:pPr>
        <w:rPr>
          <w:rFonts w:ascii="Arial" w:hAnsi="Arial"/>
          <w:color w:val="282828"/>
          <w:sz w:val="19"/>
        </w:rPr>
      </w:pPr>
      <w:r w:rsidRPr="00C45698">
        <w:rPr>
          <w:rFonts w:ascii="Arial" w:hAnsi="Arial"/>
          <w:color w:val="282828"/>
          <w:sz w:val="19"/>
        </w:rPr>
        <w:t xml:space="preserve">The University Course Management System is a comprehensive relational database solution developed in MySQL. The system models an academic management framework comprising 5 interconnected core entities: Students, Departments, Courses, Instructors, and Enrollments. </w:t>
      </w:r>
    </w:p>
    <w:p w14:paraId="71608D4C" w14:textId="77777777" w:rsidR="00D47BF3" w:rsidRPr="00D47BF3" w:rsidRDefault="00D47BF3">
      <w:pPr>
        <w:rPr>
          <w:rFonts w:ascii="Arial" w:hAnsi="Arial" w:cs="Arial"/>
          <w:sz w:val="19"/>
          <w:szCs w:val="19"/>
        </w:rPr>
      </w:pPr>
      <w:r w:rsidRPr="00D47BF3">
        <w:rPr>
          <w:rFonts w:ascii="Arial" w:hAnsi="Arial" w:cs="Arial"/>
          <w:sz w:val="19"/>
          <w:szCs w:val="19"/>
        </w:rPr>
        <w:t>The implementation covers:</w:t>
      </w:r>
    </w:p>
    <w:p w14:paraId="30290DBC" w14:textId="77777777" w:rsidR="00D47BF3" w:rsidRPr="00D47BF3" w:rsidRDefault="00D47BF3">
      <w:pPr>
        <w:rPr>
          <w:rFonts w:ascii="Arial" w:hAnsi="Arial" w:cs="Arial"/>
          <w:sz w:val="19"/>
          <w:szCs w:val="19"/>
        </w:rPr>
      </w:pPr>
      <w:r w:rsidRPr="00D47BF3">
        <w:rPr>
          <w:rFonts w:ascii="Arial" w:hAnsi="Arial" w:cs="Arial"/>
          <w:sz w:val="19"/>
          <w:szCs w:val="19"/>
        </w:rPr>
        <w:t xml:space="preserve">1. Complete Data Definition Language (DDL) specifications with strict Primary Key and Foreign Key constraints. </w:t>
      </w:r>
    </w:p>
    <w:p w14:paraId="5DC360A6" w14:textId="77777777" w:rsidR="00D47BF3" w:rsidRDefault="00D47BF3">
      <w:pPr>
        <w:rPr>
          <w:rFonts w:ascii="Arial" w:hAnsi="Arial" w:cs="Arial"/>
          <w:sz w:val="19"/>
          <w:szCs w:val="19"/>
        </w:rPr>
      </w:pPr>
      <w:r w:rsidRPr="00D47BF3">
        <w:rPr>
          <w:rFonts w:ascii="Arial" w:hAnsi="Arial" w:cs="Arial"/>
          <w:sz w:val="19"/>
          <w:szCs w:val="19"/>
        </w:rPr>
        <w:t>2. Data Manipulation Language (DML) seeding for realistic baseline test data.</w:t>
      </w:r>
    </w:p>
    <w:p w14:paraId="24965AAC" w14:textId="77777777" w:rsidR="00683A24" w:rsidRDefault="00683A24">
      <w:pPr>
        <w:rPr>
          <w:rFonts w:ascii="Arial" w:hAnsi="Arial" w:cs="Arial"/>
          <w:sz w:val="19"/>
          <w:szCs w:val="19"/>
        </w:rPr>
      </w:pPr>
      <w:r w:rsidRPr="00683A24">
        <w:rPr>
          <w:rFonts w:ascii="Arial" w:hAnsi="Arial" w:cs="Arial"/>
          <w:sz w:val="19"/>
          <w:szCs w:val="19"/>
        </w:rPr>
        <w:t>3. Complete implementation of all 16 practical tasks required by the curriculum, including: - Full CRUD operations across all 5 tables - Data filtering and pagination (</w:t>
      </w:r>
      <w:proofErr w:type="gramStart"/>
      <w:r w:rsidRPr="00683A24">
        <w:rPr>
          <w:rFonts w:ascii="Arial" w:hAnsi="Arial" w:cs="Arial"/>
          <w:sz w:val="19"/>
          <w:szCs w:val="19"/>
        </w:rPr>
        <w:t>WHERE</w:t>
      </w:r>
      <w:proofErr w:type="gramEnd"/>
      <w:r w:rsidRPr="00683A24">
        <w:rPr>
          <w:rFonts w:ascii="Arial" w:hAnsi="Arial" w:cs="Arial"/>
          <w:sz w:val="19"/>
          <w:szCs w:val="19"/>
        </w:rPr>
        <w:t>, LIMIT)</w:t>
      </w:r>
    </w:p>
    <w:p w14:paraId="3EE87319" w14:textId="77777777" w:rsidR="00927175" w:rsidRDefault="00927175">
      <w:pPr>
        <w:rPr>
          <w:rFonts w:ascii="Arial" w:hAnsi="Arial" w:cs="Arial"/>
          <w:sz w:val="19"/>
          <w:szCs w:val="19"/>
        </w:rPr>
      </w:pPr>
      <w:r w:rsidRPr="00927175">
        <w:rPr>
          <w:rFonts w:ascii="Arial" w:hAnsi="Arial" w:cs="Arial"/>
          <w:sz w:val="19"/>
          <w:szCs w:val="19"/>
        </w:rPr>
        <w:t>- Full CRUD operations across all 5 tables - Data filtering and pagination (</w:t>
      </w:r>
      <w:proofErr w:type="gramStart"/>
      <w:r w:rsidRPr="00927175">
        <w:rPr>
          <w:rFonts w:ascii="Arial" w:hAnsi="Arial" w:cs="Arial"/>
          <w:sz w:val="19"/>
          <w:szCs w:val="19"/>
        </w:rPr>
        <w:t>WHERE</w:t>
      </w:r>
      <w:proofErr w:type="gramEnd"/>
      <w:r w:rsidRPr="00927175">
        <w:rPr>
          <w:rFonts w:ascii="Arial" w:hAnsi="Arial" w:cs="Arial"/>
          <w:sz w:val="19"/>
          <w:szCs w:val="19"/>
        </w:rPr>
        <w:t xml:space="preserve">, LIMIT) </w:t>
      </w:r>
    </w:p>
    <w:p w14:paraId="36FC9DB7" w14:textId="77777777" w:rsidR="00927175" w:rsidRDefault="00927175">
      <w:pPr>
        <w:rPr>
          <w:rFonts w:ascii="Arial" w:hAnsi="Arial" w:cs="Arial"/>
          <w:sz w:val="19"/>
          <w:szCs w:val="19"/>
        </w:rPr>
      </w:pPr>
      <w:r w:rsidRPr="00927175">
        <w:rPr>
          <w:rFonts w:ascii="Arial" w:hAnsi="Arial" w:cs="Arial"/>
          <w:sz w:val="19"/>
          <w:szCs w:val="19"/>
        </w:rPr>
        <w:t xml:space="preserve">- Logical operators (AND, OR, IN) - Aggregate analytics (COUNT, AVG, MAX) </w:t>
      </w:r>
    </w:p>
    <w:p w14:paraId="413F5B65" w14:textId="77777777" w:rsidR="00927175" w:rsidRDefault="00927175">
      <w:pPr>
        <w:rPr>
          <w:rFonts w:ascii="Arial" w:hAnsi="Arial" w:cs="Arial"/>
          <w:sz w:val="19"/>
          <w:szCs w:val="19"/>
        </w:rPr>
      </w:pPr>
      <w:r w:rsidRPr="00927175">
        <w:rPr>
          <w:rFonts w:ascii="Arial" w:hAnsi="Arial" w:cs="Arial"/>
          <w:sz w:val="19"/>
          <w:szCs w:val="19"/>
        </w:rPr>
        <w:t xml:space="preserve">- Multi-table joins (INNER JOIN, LEFT JOIN) </w:t>
      </w:r>
    </w:p>
    <w:p w14:paraId="2DB3F7B7" w14:textId="77777777" w:rsidR="00E22426" w:rsidRDefault="00927175">
      <w:pPr>
        <w:rPr>
          <w:rFonts w:ascii="Arial" w:hAnsi="Arial" w:cs="Arial"/>
          <w:sz w:val="19"/>
          <w:szCs w:val="19"/>
        </w:rPr>
      </w:pPr>
      <w:r w:rsidRPr="00927175">
        <w:rPr>
          <w:rFonts w:ascii="Arial" w:hAnsi="Arial" w:cs="Arial"/>
          <w:sz w:val="19"/>
          <w:szCs w:val="19"/>
        </w:rPr>
        <w:t xml:space="preserve">- Correlated and nested subqueries </w:t>
      </w:r>
    </w:p>
    <w:p w14:paraId="796AD39E" w14:textId="77777777" w:rsidR="00E22426" w:rsidRDefault="00927175">
      <w:pPr>
        <w:rPr>
          <w:rFonts w:ascii="Arial" w:hAnsi="Arial" w:cs="Arial"/>
          <w:sz w:val="19"/>
          <w:szCs w:val="19"/>
        </w:rPr>
      </w:pPr>
      <w:r w:rsidRPr="00927175">
        <w:rPr>
          <w:rFonts w:ascii="Arial" w:hAnsi="Arial" w:cs="Arial"/>
          <w:sz w:val="19"/>
          <w:szCs w:val="19"/>
        </w:rPr>
        <w:t xml:space="preserve">- Built-in date and string formatting functions (YEAR, CONCAT) </w:t>
      </w:r>
    </w:p>
    <w:p w14:paraId="063087B3" w14:textId="77777777" w:rsidR="00E22426" w:rsidRDefault="00927175">
      <w:pPr>
        <w:rPr>
          <w:rFonts w:ascii="Arial" w:hAnsi="Arial" w:cs="Arial"/>
          <w:sz w:val="19"/>
          <w:szCs w:val="19"/>
        </w:rPr>
      </w:pPr>
      <w:r w:rsidRPr="00927175">
        <w:rPr>
          <w:rFonts w:ascii="Arial" w:hAnsi="Arial" w:cs="Arial"/>
          <w:sz w:val="19"/>
          <w:szCs w:val="19"/>
        </w:rPr>
        <w:t>- Advanced analytical window ranking (</w:t>
      </w:r>
      <w:proofErr w:type="gramStart"/>
      <w:r w:rsidRPr="00927175">
        <w:rPr>
          <w:rFonts w:ascii="Arial" w:hAnsi="Arial" w:cs="Arial"/>
          <w:sz w:val="19"/>
          <w:szCs w:val="19"/>
        </w:rPr>
        <w:t>SUM(</w:t>
      </w:r>
      <w:proofErr w:type="gramEnd"/>
      <w:r w:rsidRPr="00927175">
        <w:rPr>
          <w:rFonts w:ascii="Arial" w:hAnsi="Arial" w:cs="Arial"/>
          <w:sz w:val="19"/>
          <w:szCs w:val="19"/>
        </w:rPr>
        <w:t xml:space="preserve">) OVER - Running Totals) </w:t>
      </w:r>
    </w:p>
    <w:p w14:paraId="1CBE0FFB" w14:textId="12454338" w:rsidR="00744344" w:rsidRPr="00683A24" w:rsidRDefault="00927175">
      <w:pPr>
        <w:rPr>
          <w:rFonts w:ascii="Arial" w:hAnsi="Arial" w:cs="Arial"/>
          <w:sz w:val="19"/>
          <w:szCs w:val="19"/>
        </w:rPr>
      </w:pPr>
      <w:r w:rsidRPr="00927175">
        <w:rPr>
          <w:rFonts w:ascii="Arial" w:hAnsi="Arial" w:cs="Arial"/>
          <w:sz w:val="19"/>
          <w:szCs w:val="19"/>
        </w:rPr>
        <w:t>- Dynamic business classification via CASE expressions</w:t>
      </w:r>
      <w:r w:rsidR="00DA30CB" w:rsidRPr="00683A24">
        <w:rPr>
          <w:rFonts w:ascii="Arial" w:hAnsi="Arial" w:cs="Arial"/>
          <w:sz w:val="19"/>
          <w:szCs w:val="19"/>
        </w:rPr>
        <w:br w:type="page"/>
      </w:r>
    </w:p>
    <w:p w14:paraId="4277DCE9" w14:textId="77777777" w:rsidR="00744344" w:rsidRDefault="00DA30CB">
      <w:pPr>
        <w:spacing w:after="80"/>
      </w:pPr>
      <w:r>
        <w:rPr>
          <w:rFonts w:ascii="Arial" w:hAnsi="Arial"/>
          <w:b/>
          <w:color w:val="1B4173"/>
          <w:sz w:val="23"/>
        </w:rPr>
        <w:lastRenderedPageBreak/>
        <w:t>1. DATABASE SCHEMA &amp; TABLE CREATION (DDL)</w:t>
      </w:r>
    </w:p>
    <w:p w14:paraId="2124B7F5" w14:textId="6123E1A6" w:rsidR="003C5E66" w:rsidRPr="003C5E66" w:rsidRDefault="00DA30CB" w:rsidP="003C5E66">
      <w:pPr>
        <w:spacing w:before="40" w:after="60"/>
      </w:pPr>
      <w:proofErr w:type="gramStart"/>
      <w:r>
        <w:rPr>
          <w:rFonts w:ascii="Arial" w:hAnsi="Arial"/>
          <w:color w:val="1B4173"/>
          <w:sz w:val="21"/>
        </w:rPr>
        <w:t xml:space="preserve">●  </w:t>
      </w:r>
      <w:r>
        <w:rPr>
          <w:rFonts w:ascii="Arial" w:hAnsi="Arial"/>
          <w:b/>
          <w:color w:val="192D50"/>
          <w:sz w:val="21"/>
        </w:rPr>
        <w:t>1.1</w:t>
      </w:r>
      <w:proofErr w:type="gramEnd"/>
      <w:r>
        <w:rPr>
          <w:rFonts w:ascii="Arial" w:hAnsi="Arial"/>
          <w:b/>
          <w:color w:val="192D50"/>
          <w:sz w:val="21"/>
        </w:rPr>
        <w:t xml:space="preserve"> Create </w:t>
      </w:r>
      <w:r w:rsidR="005D1F8D" w:rsidRPr="005D1F8D">
        <w:rPr>
          <w:rFonts w:ascii="Arial" w:hAnsi="Arial"/>
          <w:b/>
          <w:color w:val="192D50"/>
          <w:sz w:val="21"/>
        </w:rPr>
        <w:t>Students</w:t>
      </w:r>
      <w:r>
        <w:rPr>
          <w:rFonts w:ascii="Arial" w:hAnsi="Arial"/>
          <w:b/>
          <w:color w:val="192D50"/>
          <w:sz w:val="21"/>
        </w:rPr>
        <w:t xml:space="preserve"> Table</w:t>
      </w:r>
    </w:p>
    <w:p w14:paraId="641956B8" w14:textId="620CD3C3" w:rsidR="00744344" w:rsidRDefault="00DA30CB">
      <w:pPr>
        <w:spacing w:after="80"/>
      </w:pPr>
      <w:r>
        <w:rPr>
          <w:rFonts w:ascii="Arial" w:hAnsi="Arial"/>
          <w:b/>
          <w:color w:val="282828"/>
          <w:sz w:val="19"/>
        </w:rPr>
        <w:t xml:space="preserve">Objective: </w:t>
      </w:r>
      <w:r w:rsidR="005D1F8D" w:rsidRPr="005D1F8D">
        <w:rPr>
          <w:rFonts w:ascii="Arial" w:hAnsi="Arial"/>
          <w:color w:val="282828"/>
          <w:sz w:val="19"/>
        </w:rPr>
        <w:t>Define student entity storing student ID, personal details, date of birth, and registration timestamp.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6F2F8E05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79462876" w14:textId="77777777" w:rsidR="00E83879" w:rsidRDefault="00E83879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E83879">
              <w:rPr>
                <w:rFonts w:ascii="Consolas" w:hAnsi="Consolas"/>
                <w:color w:val="1E1E1E"/>
                <w:sz w:val="17"/>
              </w:rPr>
              <w:t xml:space="preserve">CREATE TABLE Students ( </w:t>
            </w:r>
          </w:p>
          <w:p w14:paraId="3AD384EA" w14:textId="77777777" w:rsidR="00525690" w:rsidRDefault="00525690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 </w:t>
            </w:r>
            <w:proofErr w:type="spellStart"/>
            <w:r w:rsidR="00E83879" w:rsidRPr="00E83879">
              <w:rPr>
                <w:rFonts w:ascii="Consolas" w:hAnsi="Consolas"/>
                <w:color w:val="1E1E1E"/>
                <w:sz w:val="17"/>
              </w:rPr>
              <w:t>StudentID</w:t>
            </w:r>
            <w:proofErr w:type="spellEnd"/>
            <w:r w:rsidR="00E83879" w:rsidRPr="00E83879">
              <w:rPr>
                <w:rFonts w:ascii="Consolas" w:hAnsi="Consolas"/>
                <w:color w:val="1E1E1E"/>
                <w:sz w:val="17"/>
              </w:rPr>
              <w:t xml:space="preserve"> INT PRIMARY KEY, </w:t>
            </w:r>
          </w:p>
          <w:p w14:paraId="691227F5" w14:textId="6B35F8B0" w:rsidR="00525690" w:rsidRDefault="00525690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 </w:t>
            </w:r>
            <w:r w:rsidR="00E83879" w:rsidRPr="00E83879">
              <w:rPr>
                <w:rFonts w:ascii="Consolas" w:hAnsi="Consolas"/>
                <w:color w:val="1E1E1E"/>
                <w:sz w:val="17"/>
              </w:rPr>
              <w:t xml:space="preserve">FirstName </w:t>
            </w:r>
            <w:proofErr w:type="gramStart"/>
            <w:r w:rsidR="00E83879" w:rsidRPr="00E83879">
              <w:rPr>
                <w:rFonts w:ascii="Consolas" w:hAnsi="Consolas"/>
                <w:color w:val="1E1E1E"/>
                <w:sz w:val="17"/>
              </w:rPr>
              <w:t>VARCHAR(</w:t>
            </w:r>
            <w:proofErr w:type="gramEnd"/>
            <w:r w:rsidR="00E83879" w:rsidRPr="00E83879">
              <w:rPr>
                <w:rFonts w:ascii="Consolas" w:hAnsi="Consolas"/>
                <w:color w:val="1E1E1E"/>
                <w:sz w:val="17"/>
              </w:rPr>
              <w:t xml:space="preserve">50), </w:t>
            </w:r>
          </w:p>
          <w:p w14:paraId="5712D9B5" w14:textId="4758AF9F" w:rsidR="00525690" w:rsidRDefault="00525690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 </w:t>
            </w:r>
            <w:r w:rsidR="00E83879" w:rsidRPr="00E83879">
              <w:rPr>
                <w:rFonts w:ascii="Consolas" w:hAnsi="Consolas"/>
                <w:color w:val="1E1E1E"/>
                <w:sz w:val="17"/>
              </w:rPr>
              <w:t xml:space="preserve">LastName </w:t>
            </w:r>
            <w:proofErr w:type="gramStart"/>
            <w:r w:rsidR="00E83879" w:rsidRPr="00E83879">
              <w:rPr>
                <w:rFonts w:ascii="Consolas" w:hAnsi="Consolas"/>
                <w:color w:val="1E1E1E"/>
                <w:sz w:val="17"/>
              </w:rPr>
              <w:t>VARCHAR(</w:t>
            </w:r>
            <w:proofErr w:type="gramEnd"/>
            <w:r w:rsidR="00E83879" w:rsidRPr="00E83879">
              <w:rPr>
                <w:rFonts w:ascii="Consolas" w:hAnsi="Consolas"/>
                <w:color w:val="1E1E1E"/>
                <w:sz w:val="17"/>
              </w:rPr>
              <w:t xml:space="preserve">50), </w:t>
            </w:r>
          </w:p>
          <w:p w14:paraId="195DCF56" w14:textId="4D38F78C" w:rsidR="00525690" w:rsidRDefault="00525690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 </w:t>
            </w:r>
            <w:r w:rsidR="00E83879" w:rsidRPr="00E83879">
              <w:rPr>
                <w:rFonts w:ascii="Consolas" w:hAnsi="Consolas"/>
                <w:color w:val="1E1E1E"/>
                <w:sz w:val="17"/>
              </w:rPr>
              <w:t xml:space="preserve">Email </w:t>
            </w:r>
            <w:proofErr w:type="gramStart"/>
            <w:r w:rsidR="00E83879" w:rsidRPr="00E83879">
              <w:rPr>
                <w:rFonts w:ascii="Consolas" w:hAnsi="Consolas"/>
                <w:color w:val="1E1E1E"/>
                <w:sz w:val="17"/>
              </w:rPr>
              <w:t>VARCHAR(</w:t>
            </w:r>
            <w:proofErr w:type="gramEnd"/>
            <w:r w:rsidR="00E83879" w:rsidRPr="00E83879">
              <w:rPr>
                <w:rFonts w:ascii="Consolas" w:hAnsi="Consolas"/>
                <w:color w:val="1E1E1E"/>
                <w:sz w:val="17"/>
              </w:rPr>
              <w:t xml:space="preserve">100), </w:t>
            </w:r>
          </w:p>
          <w:p w14:paraId="61AA760B" w14:textId="1DB7C2C4" w:rsidR="00525690" w:rsidRDefault="00525690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 </w:t>
            </w:r>
            <w:proofErr w:type="spellStart"/>
            <w:r w:rsidR="00E83879" w:rsidRPr="00E83879">
              <w:rPr>
                <w:rFonts w:ascii="Consolas" w:hAnsi="Consolas"/>
                <w:color w:val="1E1E1E"/>
                <w:sz w:val="17"/>
              </w:rPr>
              <w:t>BirthDate</w:t>
            </w:r>
            <w:proofErr w:type="spellEnd"/>
            <w:r w:rsidR="00E83879" w:rsidRPr="00E83879">
              <w:rPr>
                <w:rFonts w:ascii="Consolas" w:hAnsi="Consolas"/>
                <w:color w:val="1E1E1E"/>
                <w:sz w:val="17"/>
              </w:rPr>
              <w:t xml:space="preserve"> DATE, </w:t>
            </w:r>
          </w:p>
          <w:p w14:paraId="050055DE" w14:textId="77777777" w:rsidR="00C751AB" w:rsidRDefault="00525690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 </w:t>
            </w:r>
            <w:proofErr w:type="spellStart"/>
            <w:r w:rsidR="00E83879" w:rsidRPr="00E83879">
              <w:rPr>
                <w:rFonts w:ascii="Consolas" w:hAnsi="Consolas"/>
                <w:color w:val="1E1E1E"/>
                <w:sz w:val="17"/>
              </w:rPr>
              <w:t>EnrollmentDate</w:t>
            </w:r>
            <w:proofErr w:type="spellEnd"/>
            <w:r w:rsidR="00E83879" w:rsidRPr="00E83879">
              <w:rPr>
                <w:rFonts w:ascii="Consolas" w:hAnsi="Consolas"/>
                <w:color w:val="1E1E1E"/>
                <w:sz w:val="17"/>
              </w:rPr>
              <w:t xml:space="preserve"> DATE </w:t>
            </w:r>
          </w:p>
          <w:p w14:paraId="3B20AA3C" w14:textId="6536DE70" w:rsidR="00744344" w:rsidRDefault="00E83879">
            <w:pPr>
              <w:spacing w:before="60" w:after="60"/>
            </w:pPr>
            <w:r w:rsidRPr="00E83879">
              <w:rPr>
                <w:rFonts w:ascii="Consolas" w:hAnsi="Consolas"/>
                <w:color w:val="1E1E1E"/>
                <w:sz w:val="17"/>
              </w:rPr>
              <w:t>);</w:t>
            </w:r>
          </w:p>
        </w:tc>
      </w:tr>
      <w:tr w:rsidR="00744344" w14:paraId="519C67E0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0E6847F0" w14:textId="0AB43702" w:rsidR="00744344" w:rsidRDefault="0089241E">
            <w:pPr>
              <w:spacing w:before="900" w:after="900"/>
              <w:jc w:val="center"/>
            </w:pPr>
            <w:r>
              <w:rPr>
                <w:noProof/>
              </w:rPr>
              <w:drawing>
                <wp:inline distT="0" distB="0" distL="0" distR="0" wp14:anchorId="0389BE4C" wp14:editId="4C7A4BA1">
                  <wp:extent cx="6492240" cy="3651885"/>
                  <wp:effectExtent l="0" t="0" r="3810" b="5715"/>
                  <wp:docPr id="1054791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3879" w14:paraId="456A5A5D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5AD8ACCF" w14:textId="77777777" w:rsidR="00E83879" w:rsidRDefault="00E83879">
            <w:pPr>
              <w:spacing w:before="900" w:after="900"/>
              <w:jc w:val="center"/>
              <w:rPr>
                <w:noProof/>
              </w:rPr>
            </w:pPr>
          </w:p>
        </w:tc>
      </w:tr>
    </w:tbl>
    <w:p w14:paraId="68B4BBE8" w14:textId="77777777" w:rsidR="003C5E66" w:rsidRDefault="003C5E66" w:rsidP="00F37172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45C55578" w14:textId="2732F383" w:rsidR="00744344" w:rsidRDefault="00DA30CB" w:rsidP="00F37172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F37172" w:rsidRPr="00F37172">
        <w:rPr>
          <w:rFonts w:ascii="Arial" w:hAnsi="Arial"/>
          <w:color w:val="282828"/>
          <w:sz w:val="19"/>
        </w:rPr>
        <w:t xml:space="preserve">Students table successfully created with </w:t>
      </w:r>
      <w:proofErr w:type="spellStart"/>
      <w:r w:rsidR="00F37172" w:rsidRPr="00F37172">
        <w:rPr>
          <w:rFonts w:ascii="Arial" w:hAnsi="Arial"/>
          <w:color w:val="282828"/>
          <w:sz w:val="19"/>
        </w:rPr>
        <w:t>StudentID</w:t>
      </w:r>
      <w:proofErr w:type="spellEnd"/>
      <w:r w:rsidR="00F37172" w:rsidRPr="00F37172">
        <w:rPr>
          <w:rFonts w:ascii="Arial" w:hAnsi="Arial"/>
          <w:color w:val="282828"/>
          <w:sz w:val="19"/>
        </w:rPr>
        <w:t xml:space="preserve"> defined as the Primary Key.</w:t>
      </w:r>
      <w:r>
        <w:br w:type="page"/>
      </w:r>
    </w:p>
    <w:p w14:paraId="3E6CB2B0" w14:textId="04180709" w:rsidR="00744344" w:rsidRDefault="00DA30CB">
      <w:pPr>
        <w:spacing w:after="60"/>
      </w:pPr>
      <w:proofErr w:type="gramStart"/>
      <w:r>
        <w:rPr>
          <w:rFonts w:ascii="Arial" w:hAnsi="Arial"/>
          <w:color w:val="1B4173"/>
          <w:sz w:val="21"/>
        </w:rPr>
        <w:lastRenderedPageBreak/>
        <w:t xml:space="preserve">●  </w:t>
      </w:r>
      <w:r>
        <w:rPr>
          <w:rFonts w:ascii="Arial" w:hAnsi="Arial"/>
          <w:b/>
          <w:color w:val="192D50"/>
          <w:sz w:val="21"/>
        </w:rPr>
        <w:t>1.2</w:t>
      </w:r>
      <w:proofErr w:type="gramEnd"/>
      <w:r>
        <w:rPr>
          <w:rFonts w:ascii="Arial" w:hAnsi="Arial"/>
          <w:b/>
          <w:color w:val="192D50"/>
          <w:sz w:val="21"/>
        </w:rPr>
        <w:t xml:space="preserve"> Create </w:t>
      </w:r>
      <w:r w:rsidR="00C751AB" w:rsidRPr="00C751AB">
        <w:rPr>
          <w:rFonts w:ascii="Arial" w:hAnsi="Arial"/>
          <w:b/>
          <w:color w:val="192D50"/>
          <w:sz w:val="21"/>
        </w:rPr>
        <w:t>Departments</w:t>
      </w:r>
      <w:r w:rsidR="005C770C">
        <w:rPr>
          <w:rFonts w:ascii="Arial" w:hAnsi="Arial"/>
          <w:b/>
          <w:color w:val="192D50"/>
          <w:sz w:val="21"/>
        </w:rPr>
        <w:t xml:space="preserve"> </w:t>
      </w:r>
      <w:r w:rsidR="005C770C" w:rsidRPr="005C770C">
        <w:rPr>
          <w:rFonts w:ascii="Arial" w:hAnsi="Arial"/>
          <w:b/>
          <w:color w:val="192D50"/>
          <w:sz w:val="21"/>
        </w:rPr>
        <w:t>Table</w:t>
      </w:r>
    </w:p>
    <w:p w14:paraId="6A3DDB24" w14:textId="77777777" w:rsidR="003C5E66" w:rsidRDefault="003C5E66">
      <w:pPr>
        <w:spacing w:after="80"/>
        <w:rPr>
          <w:rFonts w:ascii="Arial" w:hAnsi="Arial"/>
          <w:b/>
          <w:color w:val="282828"/>
          <w:sz w:val="19"/>
        </w:rPr>
      </w:pPr>
    </w:p>
    <w:p w14:paraId="6B0FD876" w14:textId="6355B642" w:rsidR="00744344" w:rsidRDefault="00DA30CB">
      <w:pPr>
        <w:spacing w:after="80"/>
      </w:pPr>
      <w:r>
        <w:rPr>
          <w:rFonts w:ascii="Arial" w:hAnsi="Arial"/>
          <w:b/>
          <w:color w:val="282828"/>
          <w:sz w:val="19"/>
        </w:rPr>
        <w:t xml:space="preserve">Objective: </w:t>
      </w:r>
      <w:r w:rsidR="005C770C" w:rsidRPr="005C770C">
        <w:rPr>
          <w:rFonts w:ascii="Arial" w:hAnsi="Arial"/>
          <w:color w:val="282828"/>
          <w:sz w:val="19"/>
        </w:rPr>
        <w:t>Define academic departments directory within the institution.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6968D9B4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30FDCA6E" w14:textId="77777777" w:rsidR="005C770C" w:rsidRDefault="005C770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5C770C">
              <w:rPr>
                <w:rFonts w:ascii="Consolas" w:hAnsi="Consolas"/>
                <w:color w:val="1E1E1E"/>
                <w:sz w:val="17"/>
              </w:rPr>
              <w:t xml:space="preserve">CREATE TABLE Departments ( </w:t>
            </w:r>
          </w:p>
          <w:p w14:paraId="72710B85" w14:textId="77777777" w:rsidR="00F37172" w:rsidRDefault="00F37172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 </w:t>
            </w:r>
            <w:proofErr w:type="spellStart"/>
            <w:r w:rsidR="005C770C" w:rsidRPr="005C770C">
              <w:rPr>
                <w:rFonts w:ascii="Consolas" w:hAnsi="Consolas"/>
                <w:color w:val="1E1E1E"/>
                <w:sz w:val="17"/>
              </w:rPr>
              <w:t>DepartmentID</w:t>
            </w:r>
            <w:proofErr w:type="spellEnd"/>
            <w:r w:rsidR="005C770C" w:rsidRPr="005C770C">
              <w:rPr>
                <w:rFonts w:ascii="Consolas" w:hAnsi="Consolas"/>
                <w:color w:val="1E1E1E"/>
                <w:sz w:val="17"/>
              </w:rPr>
              <w:t xml:space="preserve"> INT PRIMARY KEY, </w:t>
            </w:r>
          </w:p>
          <w:p w14:paraId="66AAA981" w14:textId="77777777" w:rsidR="00F37172" w:rsidRDefault="00F37172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 </w:t>
            </w:r>
            <w:proofErr w:type="spellStart"/>
            <w:r w:rsidR="005C770C" w:rsidRPr="005C770C">
              <w:rPr>
                <w:rFonts w:ascii="Consolas" w:hAnsi="Consolas"/>
                <w:color w:val="1E1E1E"/>
                <w:sz w:val="17"/>
              </w:rPr>
              <w:t>DepartmentName</w:t>
            </w:r>
            <w:proofErr w:type="spellEnd"/>
            <w:r w:rsidR="005C770C" w:rsidRPr="005C770C">
              <w:rPr>
                <w:rFonts w:ascii="Consolas" w:hAnsi="Consolas"/>
                <w:color w:val="1E1E1E"/>
                <w:sz w:val="17"/>
              </w:rPr>
              <w:t xml:space="preserve"> </w:t>
            </w:r>
            <w:proofErr w:type="gramStart"/>
            <w:r w:rsidR="005C770C" w:rsidRPr="005C770C">
              <w:rPr>
                <w:rFonts w:ascii="Consolas" w:hAnsi="Consolas"/>
                <w:color w:val="1E1E1E"/>
                <w:sz w:val="17"/>
              </w:rPr>
              <w:t>VARCHAR(</w:t>
            </w:r>
            <w:proofErr w:type="gramEnd"/>
            <w:r w:rsidR="005C770C" w:rsidRPr="005C770C">
              <w:rPr>
                <w:rFonts w:ascii="Consolas" w:hAnsi="Consolas"/>
                <w:color w:val="1E1E1E"/>
                <w:sz w:val="17"/>
              </w:rPr>
              <w:t xml:space="preserve">100) </w:t>
            </w:r>
          </w:p>
          <w:p w14:paraId="59F00E7E" w14:textId="4BB7D672" w:rsidR="00744344" w:rsidRDefault="005C770C">
            <w:pPr>
              <w:spacing w:before="60" w:after="60"/>
            </w:pPr>
            <w:r w:rsidRPr="005C770C">
              <w:rPr>
                <w:rFonts w:ascii="Consolas" w:hAnsi="Consolas"/>
                <w:color w:val="1E1E1E"/>
                <w:sz w:val="17"/>
              </w:rPr>
              <w:t>);</w:t>
            </w:r>
          </w:p>
        </w:tc>
      </w:tr>
      <w:tr w:rsidR="00744344" w14:paraId="76B9B655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7674B7BD" w14:textId="5BEF6F9C" w:rsidR="00744344" w:rsidRDefault="00800E78">
            <w:pPr>
              <w:spacing w:before="600" w:after="600"/>
              <w:jc w:val="center"/>
            </w:pPr>
            <w:r>
              <w:rPr>
                <w:noProof/>
              </w:rPr>
              <w:drawing>
                <wp:inline distT="0" distB="0" distL="0" distR="0" wp14:anchorId="69F8EFEB" wp14:editId="75A527A9">
                  <wp:extent cx="6492240" cy="3651885"/>
                  <wp:effectExtent l="0" t="0" r="3810" b="5715"/>
                  <wp:docPr id="164370595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706EC1" w14:textId="77777777" w:rsidR="003C5E66" w:rsidRDefault="003C5E66" w:rsidP="0000696D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613B56AB" w14:textId="7899B2E2" w:rsidR="00744344" w:rsidRDefault="00DA30CB" w:rsidP="0000696D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00696D" w:rsidRPr="0000696D">
        <w:rPr>
          <w:rFonts w:ascii="Arial" w:hAnsi="Arial"/>
          <w:color w:val="282828"/>
          <w:sz w:val="19"/>
        </w:rPr>
        <w:t xml:space="preserve">Departments table established with </w:t>
      </w:r>
      <w:proofErr w:type="spellStart"/>
      <w:r w:rsidR="0000696D" w:rsidRPr="0000696D">
        <w:rPr>
          <w:rFonts w:ascii="Arial" w:hAnsi="Arial"/>
          <w:color w:val="282828"/>
          <w:sz w:val="19"/>
        </w:rPr>
        <w:t>DepartmentID</w:t>
      </w:r>
      <w:proofErr w:type="spellEnd"/>
      <w:r w:rsidR="0000696D" w:rsidRPr="0000696D">
        <w:rPr>
          <w:rFonts w:ascii="Arial" w:hAnsi="Arial"/>
          <w:color w:val="282828"/>
          <w:sz w:val="19"/>
        </w:rPr>
        <w:t xml:space="preserve"> as the primary identifier. </w:t>
      </w:r>
      <w:r>
        <w:br w:type="page"/>
      </w:r>
    </w:p>
    <w:p w14:paraId="63C407CB" w14:textId="77777777" w:rsidR="00DB4C4F" w:rsidRDefault="00DA30CB" w:rsidP="00DB4C4F">
      <w:pPr>
        <w:spacing w:after="60"/>
        <w:rPr>
          <w:rFonts w:ascii="Arial" w:hAnsi="Arial"/>
          <w:b/>
          <w:color w:val="192D50"/>
          <w:sz w:val="21"/>
        </w:rPr>
      </w:pPr>
      <w:proofErr w:type="gramStart"/>
      <w:r>
        <w:rPr>
          <w:rFonts w:ascii="Arial" w:hAnsi="Arial"/>
          <w:color w:val="1B4173"/>
          <w:sz w:val="21"/>
        </w:rPr>
        <w:lastRenderedPageBreak/>
        <w:t xml:space="preserve">●  </w:t>
      </w:r>
      <w:r>
        <w:rPr>
          <w:rFonts w:ascii="Arial" w:hAnsi="Arial"/>
          <w:b/>
          <w:color w:val="192D50"/>
          <w:sz w:val="21"/>
        </w:rPr>
        <w:t>1.3</w:t>
      </w:r>
      <w:proofErr w:type="gramEnd"/>
      <w:r>
        <w:rPr>
          <w:rFonts w:ascii="Arial" w:hAnsi="Arial"/>
          <w:b/>
          <w:color w:val="192D50"/>
          <w:sz w:val="21"/>
        </w:rPr>
        <w:t xml:space="preserve"> Create </w:t>
      </w:r>
      <w:r w:rsidR="00DB4C4F" w:rsidRPr="00DB4C4F">
        <w:rPr>
          <w:rFonts w:ascii="Arial" w:hAnsi="Arial"/>
          <w:b/>
          <w:color w:val="192D50"/>
          <w:sz w:val="21"/>
        </w:rPr>
        <w:t>Courses Table with Foreign Key</w:t>
      </w:r>
    </w:p>
    <w:p w14:paraId="35ED329C" w14:textId="77777777" w:rsidR="003C5E66" w:rsidRDefault="003C5E66" w:rsidP="00DB4C4F">
      <w:pPr>
        <w:spacing w:after="60"/>
        <w:rPr>
          <w:rFonts w:ascii="Arial" w:hAnsi="Arial"/>
          <w:b/>
          <w:color w:val="282828"/>
          <w:sz w:val="19"/>
        </w:rPr>
      </w:pPr>
    </w:p>
    <w:p w14:paraId="0243DB5B" w14:textId="38948CE0" w:rsidR="00744344" w:rsidRDefault="00DA30CB" w:rsidP="00DB4C4F">
      <w:pPr>
        <w:spacing w:after="60"/>
      </w:pPr>
      <w:r>
        <w:rPr>
          <w:rFonts w:ascii="Arial" w:hAnsi="Arial"/>
          <w:b/>
          <w:color w:val="282828"/>
          <w:sz w:val="19"/>
        </w:rPr>
        <w:t xml:space="preserve">Objective: </w:t>
      </w:r>
      <w:r w:rsidR="00DB4C4F" w:rsidRPr="00DB4C4F">
        <w:rPr>
          <w:rFonts w:ascii="Arial" w:hAnsi="Arial"/>
          <w:color w:val="282828"/>
          <w:sz w:val="19"/>
        </w:rPr>
        <w:t>Define course catalog linked to parent Departments via Foreign Key referential constraint.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22A01C9C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0672EBDD" w14:textId="77777777" w:rsidR="00E965C9" w:rsidRDefault="00E965C9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E965C9">
              <w:rPr>
                <w:rFonts w:ascii="Consolas" w:hAnsi="Consolas"/>
                <w:color w:val="1E1E1E"/>
                <w:sz w:val="17"/>
              </w:rPr>
              <w:t xml:space="preserve">CREATE TABLE Courses ( </w:t>
            </w:r>
          </w:p>
          <w:p w14:paraId="075842D3" w14:textId="77777777" w:rsidR="00E965C9" w:rsidRDefault="00E965C9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r w:rsidRPr="00E965C9">
              <w:rPr>
                <w:rFonts w:ascii="Consolas" w:hAnsi="Consolas"/>
                <w:color w:val="1E1E1E"/>
                <w:sz w:val="17"/>
              </w:rPr>
              <w:t>CourseID</w:t>
            </w:r>
            <w:proofErr w:type="spellEnd"/>
            <w:r w:rsidRPr="00E965C9">
              <w:rPr>
                <w:rFonts w:ascii="Consolas" w:hAnsi="Consolas"/>
                <w:color w:val="1E1E1E"/>
                <w:sz w:val="17"/>
              </w:rPr>
              <w:t xml:space="preserve"> INT PRIMARY KEY, </w:t>
            </w:r>
          </w:p>
          <w:p w14:paraId="2BAA54B7" w14:textId="77777777" w:rsidR="00E965C9" w:rsidRDefault="00E965C9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r w:rsidRPr="00E965C9">
              <w:rPr>
                <w:rFonts w:ascii="Consolas" w:hAnsi="Consolas"/>
                <w:color w:val="1E1E1E"/>
                <w:sz w:val="17"/>
              </w:rPr>
              <w:t>CourseName</w:t>
            </w:r>
            <w:proofErr w:type="spellEnd"/>
            <w:r w:rsidRPr="00E965C9">
              <w:rPr>
                <w:rFonts w:ascii="Consolas" w:hAnsi="Consolas"/>
                <w:color w:val="1E1E1E"/>
                <w:sz w:val="17"/>
              </w:rPr>
              <w:t xml:space="preserve"> </w:t>
            </w:r>
            <w:proofErr w:type="gramStart"/>
            <w:r w:rsidRPr="00E965C9">
              <w:rPr>
                <w:rFonts w:ascii="Consolas" w:hAnsi="Consolas"/>
                <w:color w:val="1E1E1E"/>
                <w:sz w:val="17"/>
              </w:rPr>
              <w:t>VARCHAR(</w:t>
            </w:r>
            <w:proofErr w:type="gramEnd"/>
            <w:r w:rsidRPr="00E965C9">
              <w:rPr>
                <w:rFonts w:ascii="Consolas" w:hAnsi="Consolas"/>
                <w:color w:val="1E1E1E"/>
                <w:sz w:val="17"/>
              </w:rPr>
              <w:t xml:space="preserve">100), </w:t>
            </w:r>
          </w:p>
          <w:p w14:paraId="4A4E41B9" w14:textId="77777777" w:rsidR="00E965C9" w:rsidRDefault="00E965C9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r w:rsidRPr="00E965C9">
              <w:rPr>
                <w:rFonts w:ascii="Consolas" w:hAnsi="Consolas"/>
                <w:color w:val="1E1E1E"/>
                <w:sz w:val="17"/>
              </w:rPr>
              <w:t>DepartmentID</w:t>
            </w:r>
            <w:proofErr w:type="spellEnd"/>
            <w:r w:rsidRPr="00E965C9">
              <w:rPr>
                <w:rFonts w:ascii="Consolas" w:hAnsi="Consolas"/>
                <w:color w:val="1E1E1E"/>
                <w:sz w:val="17"/>
              </w:rPr>
              <w:t xml:space="preserve"> INT, </w:t>
            </w:r>
          </w:p>
          <w:p w14:paraId="3B83DD2E" w14:textId="77777777" w:rsidR="00E965C9" w:rsidRDefault="00E965C9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Pr="00E965C9">
              <w:rPr>
                <w:rFonts w:ascii="Consolas" w:hAnsi="Consolas"/>
                <w:color w:val="1E1E1E"/>
                <w:sz w:val="17"/>
              </w:rPr>
              <w:t xml:space="preserve">Credits INT, </w:t>
            </w:r>
          </w:p>
          <w:p w14:paraId="73E4293D" w14:textId="77777777" w:rsidR="00932D3C" w:rsidRDefault="00E965C9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Pr="00E965C9">
              <w:rPr>
                <w:rFonts w:ascii="Consolas" w:hAnsi="Consolas"/>
                <w:color w:val="1E1E1E"/>
                <w:sz w:val="17"/>
              </w:rPr>
              <w:t>FOREIGN KEY (</w:t>
            </w:r>
            <w:proofErr w:type="spellStart"/>
            <w:r w:rsidRPr="00E965C9">
              <w:rPr>
                <w:rFonts w:ascii="Consolas" w:hAnsi="Consolas"/>
                <w:color w:val="1E1E1E"/>
                <w:sz w:val="17"/>
              </w:rPr>
              <w:t>DepartmentID</w:t>
            </w:r>
            <w:proofErr w:type="spellEnd"/>
            <w:r w:rsidRPr="00E965C9">
              <w:rPr>
                <w:rFonts w:ascii="Consolas" w:hAnsi="Consolas"/>
                <w:color w:val="1E1E1E"/>
                <w:sz w:val="17"/>
              </w:rPr>
              <w:t xml:space="preserve">) REFERENCES </w:t>
            </w:r>
            <w:proofErr w:type="gramStart"/>
            <w:r w:rsidRPr="00E965C9">
              <w:rPr>
                <w:rFonts w:ascii="Consolas" w:hAnsi="Consolas"/>
                <w:color w:val="1E1E1E"/>
                <w:sz w:val="17"/>
              </w:rPr>
              <w:t>Departments(</w:t>
            </w:r>
            <w:proofErr w:type="spellStart"/>
            <w:proofErr w:type="gramEnd"/>
            <w:r w:rsidRPr="00E965C9">
              <w:rPr>
                <w:rFonts w:ascii="Consolas" w:hAnsi="Consolas"/>
                <w:color w:val="1E1E1E"/>
                <w:sz w:val="17"/>
              </w:rPr>
              <w:t>DepartmentID</w:t>
            </w:r>
            <w:proofErr w:type="spellEnd"/>
            <w:r w:rsidRPr="00E965C9">
              <w:rPr>
                <w:rFonts w:ascii="Consolas" w:hAnsi="Consolas"/>
                <w:color w:val="1E1E1E"/>
                <w:sz w:val="17"/>
              </w:rPr>
              <w:t xml:space="preserve">) </w:t>
            </w:r>
          </w:p>
          <w:p w14:paraId="0042ED8E" w14:textId="171DF8F2" w:rsidR="00744344" w:rsidRDefault="00E965C9">
            <w:pPr>
              <w:spacing w:before="60" w:after="60"/>
            </w:pPr>
            <w:r w:rsidRPr="00E965C9">
              <w:rPr>
                <w:rFonts w:ascii="Consolas" w:hAnsi="Consolas"/>
                <w:color w:val="1E1E1E"/>
                <w:sz w:val="17"/>
              </w:rPr>
              <w:t>);</w:t>
            </w:r>
          </w:p>
        </w:tc>
      </w:tr>
      <w:tr w:rsidR="00744344" w14:paraId="1B1186A6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737643BC" w14:textId="0C931C41" w:rsidR="00744344" w:rsidRDefault="009D36F3">
            <w:pPr>
              <w:spacing w:before="600" w:after="600"/>
              <w:jc w:val="center"/>
            </w:pPr>
            <w:r>
              <w:rPr>
                <w:noProof/>
              </w:rPr>
              <w:drawing>
                <wp:inline distT="0" distB="0" distL="0" distR="0" wp14:anchorId="093577D2" wp14:editId="6ACE6F5C">
                  <wp:extent cx="6492240" cy="3651885"/>
                  <wp:effectExtent l="0" t="0" r="3810" b="5715"/>
                  <wp:docPr id="16754146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1A5221" w14:textId="77777777" w:rsidR="003C5E66" w:rsidRDefault="003C5E66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0A6751D2" w14:textId="67BB5E37" w:rsidR="00744344" w:rsidRDefault="00DA30CB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3E04FA" w:rsidRPr="003E04FA">
        <w:rPr>
          <w:rFonts w:ascii="Arial" w:hAnsi="Arial"/>
          <w:color w:val="282828"/>
          <w:sz w:val="19"/>
        </w:rPr>
        <w:t>Courses table linked successfully to Departments with referential integrity rules.</w:t>
      </w:r>
    </w:p>
    <w:p w14:paraId="38BA8BA7" w14:textId="77777777" w:rsidR="00744344" w:rsidRDefault="00DA30CB">
      <w:r>
        <w:br w:type="page"/>
      </w:r>
    </w:p>
    <w:p w14:paraId="678C5F81" w14:textId="0A2F1193" w:rsidR="00744344" w:rsidRDefault="00DA30CB">
      <w:pPr>
        <w:spacing w:after="60"/>
      </w:pPr>
      <w:proofErr w:type="gramStart"/>
      <w:r>
        <w:rPr>
          <w:rFonts w:ascii="Arial" w:hAnsi="Arial"/>
          <w:color w:val="1B4173"/>
          <w:sz w:val="21"/>
        </w:rPr>
        <w:lastRenderedPageBreak/>
        <w:t xml:space="preserve">●  </w:t>
      </w:r>
      <w:r>
        <w:rPr>
          <w:rFonts w:ascii="Arial" w:hAnsi="Arial"/>
          <w:b/>
          <w:color w:val="192D50"/>
          <w:sz w:val="21"/>
        </w:rPr>
        <w:t>1.4</w:t>
      </w:r>
      <w:proofErr w:type="gramEnd"/>
      <w:r>
        <w:rPr>
          <w:rFonts w:ascii="Arial" w:hAnsi="Arial"/>
          <w:b/>
          <w:color w:val="192D50"/>
          <w:sz w:val="21"/>
        </w:rPr>
        <w:t xml:space="preserve"> Create </w:t>
      </w:r>
      <w:r w:rsidR="0036371D" w:rsidRPr="0036371D">
        <w:rPr>
          <w:rFonts w:ascii="Arial" w:hAnsi="Arial"/>
          <w:b/>
          <w:color w:val="192D50"/>
          <w:sz w:val="21"/>
        </w:rPr>
        <w:t>Instructors Table with Foreign Key &amp; Salary</w:t>
      </w:r>
    </w:p>
    <w:p w14:paraId="2A4B3921" w14:textId="77777777" w:rsidR="003C5E66" w:rsidRDefault="003C5E66">
      <w:pPr>
        <w:spacing w:after="80"/>
        <w:rPr>
          <w:rFonts w:ascii="Arial" w:hAnsi="Arial"/>
          <w:b/>
          <w:color w:val="282828"/>
          <w:sz w:val="19"/>
        </w:rPr>
      </w:pPr>
    </w:p>
    <w:p w14:paraId="0F38CFE7" w14:textId="7ECD6FE9" w:rsidR="00744344" w:rsidRDefault="00DA30CB">
      <w:pPr>
        <w:spacing w:after="80"/>
      </w:pPr>
      <w:r>
        <w:rPr>
          <w:rFonts w:ascii="Arial" w:hAnsi="Arial"/>
          <w:b/>
          <w:color w:val="282828"/>
          <w:sz w:val="19"/>
        </w:rPr>
        <w:t xml:space="preserve">Objective: </w:t>
      </w:r>
      <w:r w:rsidR="0036371D" w:rsidRPr="0036371D">
        <w:rPr>
          <w:rFonts w:ascii="Arial" w:hAnsi="Arial"/>
          <w:color w:val="282828"/>
          <w:sz w:val="19"/>
        </w:rPr>
        <w:t>Maintain faculty records including departmental linkage and compensation attributes.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56AEA923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0F5F2981" w14:textId="77777777" w:rsidR="00932D3C" w:rsidRDefault="00932D3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932D3C">
              <w:rPr>
                <w:rFonts w:ascii="Consolas" w:hAnsi="Consolas"/>
                <w:color w:val="1E1E1E"/>
                <w:sz w:val="17"/>
              </w:rPr>
              <w:t xml:space="preserve">CREATE TABLE Instructors ( </w:t>
            </w:r>
          </w:p>
          <w:p w14:paraId="2A02B80B" w14:textId="77777777" w:rsidR="00932D3C" w:rsidRDefault="00932D3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r w:rsidRPr="00932D3C">
              <w:rPr>
                <w:rFonts w:ascii="Consolas" w:hAnsi="Consolas"/>
                <w:color w:val="1E1E1E"/>
                <w:sz w:val="17"/>
              </w:rPr>
              <w:t>InstructorID</w:t>
            </w:r>
            <w:proofErr w:type="spellEnd"/>
            <w:r w:rsidRPr="00932D3C">
              <w:rPr>
                <w:rFonts w:ascii="Consolas" w:hAnsi="Consolas"/>
                <w:color w:val="1E1E1E"/>
                <w:sz w:val="17"/>
              </w:rPr>
              <w:t xml:space="preserve"> INT PRIMARY KEY, </w:t>
            </w:r>
          </w:p>
          <w:p w14:paraId="531AF7F3" w14:textId="77777777" w:rsidR="00932D3C" w:rsidRDefault="00932D3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Pr="00932D3C">
              <w:rPr>
                <w:rFonts w:ascii="Consolas" w:hAnsi="Consolas"/>
                <w:color w:val="1E1E1E"/>
                <w:sz w:val="17"/>
              </w:rPr>
              <w:t xml:space="preserve">FirstName </w:t>
            </w:r>
            <w:proofErr w:type="gramStart"/>
            <w:r w:rsidRPr="00932D3C">
              <w:rPr>
                <w:rFonts w:ascii="Consolas" w:hAnsi="Consolas"/>
                <w:color w:val="1E1E1E"/>
                <w:sz w:val="17"/>
              </w:rPr>
              <w:t>VARCHAR(</w:t>
            </w:r>
            <w:proofErr w:type="gramEnd"/>
            <w:r w:rsidRPr="00932D3C">
              <w:rPr>
                <w:rFonts w:ascii="Consolas" w:hAnsi="Consolas"/>
                <w:color w:val="1E1E1E"/>
                <w:sz w:val="17"/>
              </w:rPr>
              <w:t xml:space="preserve">50), </w:t>
            </w:r>
          </w:p>
          <w:p w14:paraId="635374C3" w14:textId="77777777" w:rsidR="00932D3C" w:rsidRDefault="00932D3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Pr="00932D3C">
              <w:rPr>
                <w:rFonts w:ascii="Consolas" w:hAnsi="Consolas"/>
                <w:color w:val="1E1E1E"/>
                <w:sz w:val="17"/>
              </w:rPr>
              <w:t xml:space="preserve">LastName </w:t>
            </w:r>
            <w:proofErr w:type="gramStart"/>
            <w:r w:rsidRPr="00932D3C">
              <w:rPr>
                <w:rFonts w:ascii="Consolas" w:hAnsi="Consolas"/>
                <w:color w:val="1E1E1E"/>
                <w:sz w:val="17"/>
              </w:rPr>
              <w:t>VARCHAR(</w:t>
            </w:r>
            <w:proofErr w:type="gramEnd"/>
            <w:r w:rsidRPr="00932D3C">
              <w:rPr>
                <w:rFonts w:ascii="Consolas" w:hAnsi="Consolas"/>
                <w:color w:val="1E1E1E"/>
                <w:sz w:val="17"/>
              </w:rPr>
              <w:t xml:space="preserve">50), </w:t>
            </w:r>
          </w:p>
          <w:p w14:paraId="762726DB" w14:textId="77777777" w:rsidR="00932D3C" w:rsidRDefault="00932D3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Pr="00932D3C">
              <w:rPr>
                <w:rFonts w:ascii="Consolas" w:hAnsi="Consolas"/>
                <w:color w:val="1E1E1E"/>
                <w:sz w:val="17"/>
              </w:rPr>
              <w:t xml:space="preserve">Email </w:t>
            </w:r>
            <w:proofErr w:type="gramStart"/>
            <w:r w:rsidRPr="00932D3C">
              <w:rPr>
                <w:rFonts w:ascii="Consolas" w:hAnsi="Consolas"/>
                <w:color w:val="1E1E1E"/>
                <w:sz w:val="17"/>
              </w:rPr>
              <w:t>VARCHAR(</w:t>
            </w:r>
            <w:proofErr w:type="gramEnd"/>
            <w:r w:rsidRPr="00932D3C">
              <w:rPr>
                <w:rFonts w:ascii="Consolas" w:hAnsi="Consolas"/>
                <w:color w:val="1E1E1E"/>
                <w:sz w:val="17"/>
              </w:rPr>
              <w:t xml:space="preserve">100), </w:t>
            </w:r>
          </w:p>
          <w:p w14:paraId="48B531A0" w14:textId="48F7E628" w:rsidR="00932D3C" w:rsidRDefault="00932D3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r w:rsidRPr="00932D3C">
              <w:rPr>
                <w:rFonts w:ascii="Consolas" w:hAnsi="Consolas"/>
                <w:color w:val="1E1E1E"/>
                <w:sz w:val="17"/>
              </w:rPr>
              <w:t>DepartmentID</w:t>
            </w:r>
            <w:proofErr w:type="spellEnd"/>
            <w:r w:rsidRPr="00932D3C">
              <w:rPr>
                <w:rFonts w:ascii="Consolas" w:hAnsi="Consolas"/>
                <w:color w:val="1E1E1E"/>
                <w:sz w:val="17"/>
              </w:rPr>
              <w:t xml:space="preserve"> INT, </w:t>
            </w:r>
          </w:p>
          <w:p w14:paraId="3FC22ABE" w14:textId="77777777" w:rsidR="00932D3C" w:rsidRDefault="00932D3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Pr="00932D3C">
              <w:rPr>
                <w:rFonts w:ascii="Consolas" w:hAnsi="Consolas"/>
                <w:color w:val="1E1E1E"/>
                <w:sz w:val="17"/>
              </w:rPr>
              <w:t>FOREIGN KEY (</w:t>
            </w:r>
            <w:proofErr w:type="spellStart"/>
            <w:r w:rsidRPr="00932D3C">
              <w:rPr>
                <w:rFonts w:ascii="Consolas" w:hAnsi="Consolas"/>
                <w:color w:val="1E1E1E"/>
                <w:sz w:val="17"/>
              </w:rPr>
              <w:t>DepartmentID</w:t>
            </w:r>
            <w:proofErr w:type="spellEnd"/>
            <w:r w:rsidRPr="00932D3C">
              <w:rPr>
                <w:rFonts w:ascii="Consolas" w:hAnsi="Consolas"/>
                <w:color w:val="1E1E1E"/>
                <w:sz w:val="17"/>
              </w:rPr>
              <w:t xml:space="preserve">) REFERENCES </w:t>
            </w:r>
            <w:proofErr w:type="gramStart"/>
            <w:r w:rsidRPr="00932D3C">
              <w:rPr>
                <w:rFonts w:ascii="Consolas" w:hAnsi="Consolas"/>
                <w:color w:val="1E1E1E"/>
                <w:sz w:val="17"/>
              </w:rPr>
              <w:t>Departments(</w:t>
            </w:r>
            <w:proofErr w:type="spellStart"/>
            <w:proofErr w:type="gramEnd"/>
            <w:r w:rsidRPr="00932D3C">
              <w:rPr>
                <w:rFonts w:ascii="Consolas" w:hAnsi="Consolas"/>
                <w:color w:val="1E1E1E"/>
                <w:sz w:val="17"/>
              </w:rPr>
              <w:t>DepartmentID</w:t>
            </w:r>
            <w:proofErr w:type="spellEnd"/>
            <w:r w:rsidRPr="00932D3C">
              <w:rPr>
                <w:rFonts w:ascii="Consolas" w:hAnsi="Consolas"/>
                <w:color w:val="1E1E1E"/>
                <w:sz w:val="17"/>
              </w:rPr>
              <w:t xml:space="preserve">) </w:t>
            </w:r>
          </w:p>
          <w:p w14:paraId="118C83F3" w14:textId="130EF463" w:rsidR="00744344" w:rsidRDefault="00932D3C">
            <w:pPr>
              <w:spacing w:before="60" w:after="60"/>
            </w:pPr>
            <w:r w:rsidRPr="00932D3C">
              <w:rPr>
                <w:rFonts w:ascii="Consolas" w:hAnsi="Consolas"/>
                <w:color w:val="1E1E1E"/>
                <w:sz w:val="17"/>
              </w:rPr>
              <w:t>);</w:t>
            </w:r>
          </w:p>
        </w:tc>
      </w:tr>
      <w:tr w:rsidR="00744344" w14:paraId="3CCFD85B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059B95D6" w14:textId="5695ED37" w:rsidR="00744344" w:rsidRDefault="009D36F3">
            <w:pPr>
              <w:spacing w:before="600" w:after="600"/>
              <w:jc w:val="center"/>
            </w:pPr>
            <w:r>
              <w:rPr>
                <w:noProof/>
              </w:rPr>
              <w:drawing>
                <wp:inline distT="0" distB="0" distL="0" distR="0" wp14:anchorId="4607CDA2" wp14:editId="103B8625">
                  <wp:extent cx="6492240" cy="3651885"/>
                  <wp:effectExtent l="0" t="0" r="3810" b="5715"/>
                  <wp:docPr id="37894543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244224" w14:textId="77777777" w:rsidR="003C5E66" w:rsidRDefault="003C5E66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0CABFBF2" w14:textId="22DB67A7" w:rsidR="00744344" w:rsidRDefault="00DA30CB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A171D6" w:rsidRPr="00A171D6">
        <w:rPr>
          <w:rFonts w:ascii="Arial" w:hAnsi="Arial"/>
          <w:color w:val="282828"/>
          <w:sz w:val="19"/>
        </w:rPr>
        <w:t xml:space="preserve">Instructors table established with </w:t>
      </w:r>
      <w:proofErr w:type="spellStart"/>
      <w:r w:rsidR="00A171D6" w:rsidRPr="00A171D6">
        <w:rPr>
          <w:rFonts w:ascii="Arial" w:hAnsi="Arial"/>
          <w:color w:val="282828"/>
          <w:sz w:val="19"/>
        </w:rPr>
        <w:t>DepartmentID</w:t>
      </w:r>
      <w:proofErr w:type="spellEnd"/>
      <w:r w:rsidR="00A171D6" w:rsidRPr="00A171D6">
        <w:rPr>
          <w:rFonts w:ascii="Arial" w:hAnsi="Arial"/>
          <w:color w:val="282828"/>
          <w:sz w:val="19"/>
        </w:rPr>
        <w:t xml:space="preserve"> foreign key linkage and decimal Salary field.</w:t>
      </w:r>
    </w:p>
    <w:p w14:paraId="3CED2112" w14:textId="77777777" w:rsidR="00744344" w:rsidRDefault="00DA30CB">
      <w:r>
        <w:br w:type="page"/>
      </w:r>
    </w:p>
    <w:p w14:paraId="701A852E" w14:textId="5F473988" w:rsidR="00744344" w:rsidRDefault="00DA30CB">
      <w:pPr>
        <w:spacing w:after="60"/>
      </w:pPr>
      <w:proofErr w:type="gramStart"/>
      <w:r>
        <w:rPr>
          <w:rFonts w:ascii="Arial" w:hAnsi="Arial"/>
          <w:color w:val="1B4173"/>
          <w:sz w:val="21"/>
        </w:rPr>
        <w:lastRenderedPageBreak/>
        <w:t xml:space="preserve">●  </w:t>
      </w:r>
      <w:r>
        <w:rPr>
          <w:rFonts w:ascii="Arial" w:hAnsi="Arial"/>
          <w:b/>
          <w:color w:val="192D50"/>
          <w:sz w:val="21"/>
        </w:rPr>
        <w:t>1.5</w:t>
      </w:r>
      <w:proofErr w:type="gramEnd"/>
      <w:r>
        <w:rPr>
          <w:rFonts w:ascii="Arial" w:hAnsi="Arial"/>
          <w:b/>
          <w:color w:val="192D50"/>
          <w:sz w:val="21"/>
        </w:rPr>
        <w:t xml:space="preserve"> Create </w:t>
      </w:r>
      <w:r w:rsidR="00B15915" w:rsidRPr="00B15915">
        <w:rPr>
          <w:rFonts w:ascii="Arial" w:hAnsi="Arial"/>
          <w:b/>
          <w:color w:val="192D50"/>
          <w:sz w:val="21"/>
        </w:rPr>
        <w:t>Enrollments Table (Junction Table)</w:t>
      </w:r>
    </w:p>
    <w:p w14:paraId="4BAF1B9C" w14:textId="77777777" w:rsidR="003C5E66" w:rsidRDefault="003C5E66">
      <w:pPr>
        <w:spacing w:after="80"/>
        <w:rPr>
          <w:rFonts w:ascii="Arial" w:hAnsi="Arial"/>
          <w:b/>
          <w:color w:val="282828"/>
          <w:sz w:val="19"/>
        </w:rPr>
      </w:pPr>
    </w:p>
    <w:p w14:paraId="44742727" w14:textId="480A3C10" w:rsidR="00744344" w:rsidRDefault="00DA30CB">
      <w:pPr>
        <w:spacing w:after="80"/>
      </w:pPr>
      <w:r>
        <w:rPr>
          <w:rFonts w:ascii="Arial" w:hAnsi="Arial"/>
          <w:b/>
          <w:color w:val="282828"/>
          <w:sz w:val="19"/>
        </w:rPr>
        <w:t xml:space="preserve">Objective: </w:t>
      </w:r>
      <w:r w:rsidR="00B15915" w:rsidRPr="00B15915">
        <w:rPr>
          <w:rFonts w:ascii="Arial" w:hAnsi="Arial"/>
          <w:color w:val="282828"/>
          <w:sz w:val="19"/>
        </w:rPr>
        <w:t>Model the many-to-many relationship between Students and Courses with dual Foreign Keys.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504CE6E1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67452C47" w14:textId="77777777" w:rsidR="00B15915" w:rsidRDefault="00B15915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B15915">
              <w:rPr>
                <w:rFonts w:ascii="Consolas" w:hAnsi="Consolas"/>
                <w:color w:val="1E1E1E"/>
                <w:sz w:val="17"/>
              </w:rPr>
              <w:t xml:space="preserve">CREATE TABLE Enrollments ( </w:t>
            </w:r>
          </w:p>
          <w:p w14:paraId="7A18E5AF" w14:textId="77777777" w:rsidR="00B15915" w:rsidRDefault="00B15915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r w:rsidRPr="00B15915">
              <w:rPr>
                <w:rFonts w:ascii="Consolas" w:hAnsi="Consolas"/>
                <w:color w:val="1E1E1E"/>
                <w:sz w:val="17"/>
              </w:rPr>
              <w:t>EnrollmentID</w:t>
            </w:r>
            <w:proofErr w:type="spellEnd"/>
            <w:r w:rsidRPr="00B15915">
              <w:rPr>
                <w:rFonts w:ascii="Consolas" w:hAnsi="Consolas"/>
                <w:color w:val="1E1E1E"/>
                <w:sz w:val="17"/>
              </w:rPr>
              <w:t xml:space="preserve"> INT PRIMARY KEY, </w:t>
            </w:r>
          </w:p>
          <w:p w14:paraId="19471915" w14:textId="77777777" w:rsidR="00B15915" w:rsidRDefault="00B15915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r w:rsidRPr="00B15915">
              <w:rPr>
                <w:rFonts w:ascii="Consolas" w:hAnsi="Consolas"/>
                <w:color w:val="1E1E1E"/>
                <w:sz w:val="17"/>
              </w:rPr>
              <w:t>StudentID</w:t>
            </w:r>
            <w:proofErr w:type="spellEnd"/>
            <w:r w:rsidRPr="00B15915">
              <w:rPr>
                <w:rFonts w:ascii="Consolas" w:hAnsi="Consolas"/>
                <w:color w:val="1E1E1E"/>
                <w:sz w:val="17"/>
              </w:rPr>
              <w:t xml:space="preserve"> INT, </w:t>
            </w:r>
          </w:p>
          <w:p w14:paraId="596C4F05" w14:textId="77777777" w:rsidR="00B15915" w:rsidRDefault="00B15915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r w:rsidRPr="00B15915">
              <w:rPr>
                <w:rFonts w:ascii="Consolas" w:hAnsi="Consolas"/>
                <w:color w:val="1E1E1E"/>
                <w:sz w:val="17"/>
              </w:rPr>
              <w:t>CourseID</w:t>
            </w:r>
            <w:proofErr w:type="spellEnd"/>
            <w:r w:rsidRPr="00B15915">
              <w:rPr>
                <w:rFonts w:ascii="Consolas" w:hAnsi="Consolas"/>
                <w:color w:val="1E1E1E"/>
                <w:sz w:val="17"/>
              </w:rPr>
              <w:t xml:space="preserve"> INT, </w:t>
            </w:r>
          </w:p>
          <w:p w14:paraId="1A610CB7" w14:textId="77777777" w:rsidR="00B15915" w:rsidRDefault="00B15915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r w:rsidRPr="00B15915">
              <w:rPr>
                <w:rFonts w:ascii="Consolas" w:hAnsi="Consolas"/>
                <w:color w:val="1E1E1E"/>
                <w:sz w:val="17"/>
              </w:rPr>
              <w:t>EnrollmentDate</w:t>
            </w:r>
            <w:proofErr w:type="spellEnd"/>
            <w:r w:rsidRPr="00B15915">
              <w:rPr>
                <w:rFonts w:ascii="Consolas" w:hAnsi="Consolas"/>
                <w:color w:val="1E1E1E"/>
                <w:sz w:val="17"/>
              </w:rPr>
              <w:t xml:space="preserve"> DATE, </w:t>
            </w:r>
          </w:p>
          <w:p w14:paraId="67BC68B1" w14:textId="77777777" w:rsidR="00B15915" w:rsidRDefault="00B15915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Pr="00B15915">
              <w:rPr>
                <w:rFonts w:ascii="Consolas" w:hAnsi="Consolas"/>
                <w:color w:val="1E1E1E"/>
                <w:sz w:val="17"/>
              </w:rPr>
              <w:t>FOREIGN KEY (</w:t>
            </w:r>
            <w:proofErr w:type="spellStart"/>
            <w:r w:rsidRPr="00B15915">
              <w:rPr>
                <w:rFonts w:ascii="Consolas" w:hAnsi="Consolas"/>
                <w:color w:val="1E1E1E"/>
                <w:sz w:val="17"/>
              </w:rPr>
              <w:t>StudentID</w:t>
            </w:r>
            <w:proofErr w:type="spellEnd"/>
            <w:r w:rsidRPr="00B15915">
              <w:rPr>
                <w:rFonts w:ascii="Consolas" w:hAnsi="Consolas"/>
                <w:color w:val="1E1E1E"/>
                <w:sz w:val="17"/>
              </w:rPr>
              <w:t xml:space="preserve">) REFERENCES </w:t>
            </w:r>
            <w:proofErr w:type="gramStart"/>
            <w:r w:rsidRPr="00B15915">
              <w:rPr>
                <w:rFonts w:ascii="Consolas" w:hAnsi="Consolas"/>
                <w:color w:val="1E1E1E"/>
                <w:sz w:val="17"/>
              </w:rPr>
              <w:t>Students(</w:t>
            </w:r>
            <w:proofErr w:type="spellStart"/>
            <w:proofErr w:type="gramEnd"/>
            <w:r w:rsidRPr="00B15915">
              <w:rPr>
                <w:rFonts w:ascii="Consolas" w:hAnsi="Consolas"/>
                <w:color w:val="1E1E1E"/>
                <w:sz w:val="17"/>
              </w:rPr>
              <w:t>StudentID</w:t>
            </w:r>
            <w:proofErr w:type="spellEnd"/>
            <w:r w:rsidRPr="00B15915">
              <w:rPr>
                <w:rFonts w:ascii="Consolas" w:hAnsi="Consolas"/>
                <w:color w:val="1E1E1E"/>
                <w:sz w:val="17"/>
              </w:rPr>
              <w:t xml:space="preserve">), </w:t>
            </w:r>
          </w:p>
          <w:p w14:paraId="0E66AC76" w14:textId="77777777" w:rsidR="00B15915" w:rsidRDefault="00B15915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Pr="00B15915">
              <w:rPr>
                <w:rFonts w:ascii="Consolas" w:hAnsi="Consolas"/>
                <w:color w:val="1E1E1E"/>
                <w:sz w:val="17"/>
              </w:rPr>
              <w:t>FOREIGN KEY (</w:t>
            </w:r>
            <w:proofErr w:type="spellStart"/>
            <w:r w:rsidRPr="00B15915">
              <w:rPr>
                <w:rFonts w:ascii="Consolas" w:hAnsi="Consolas"/>
                <w:color w:val="1E1E1E"/>
                <w:sz w:val="17"/>
              </w:rPr>
              <w:t>CourseID</w:t>
            </w:r>
            <w:proofErr w:type="spellEnd"/>
            <w:r w:rsidRPr="00B15915">
              <w:rPr>
                <w:rFonts w:ascii="Consolas" w:hAnsi="Consolas"/>
                <w:color w:val="1E1E1E"/>
                <w:sz w:val="17"/>
              </w:rPr>
              <w:t xml:space="preserve">) REFERENCES </w:t>
            </w:r>
            <w:proofErr w:type="gramStart"/>
            <w:r w:rsidRPr="00B15915">
              <w:rPr>
                <w:rFonts w:ascii="Consolas" w:hAnsi="Consolas"/>
                <w:color w:val="1E1E1E"/>
                <w:sz w:val="17"/>
              </w:rPr>
              <w:t>Courses(</w:t>
            </w:r>
            <w:proofErr w:type="spellStart"/>
            <w:proofErr w:type="gramEnd"/>
            <w:r w:rsidRPr="00B15915">
              <w:rPr>
                <w:rFonts w:ascii="Consolas" w:hAnsi="Consolas"/>
                <w:color w:val="1E1E1E"/>
                <w:sz w:val="17"/>
              </w:rPr>
              <w:t>CourseID</w:t>
            </w:r>
            <w:proofErr w:type="spellEnd"/>
            <w:r w:rsidRPr="00B15915">
              <w:rPr>
                <w:rFonts w:ascii="Consolas" w:hAnsi="Consolas"/>
                <w:color w:val="1E1E1E"/>
                <w:sz w:val="17"/>
              </w:rPr>
              <w:t xml:space="preserve">) </w:t>
            </w:r>
          </w:p>
          <w:p w14:paraId="370EDD4F" w14:textId="6E109D12" w:rsidR="00744344" w:rsidRDefault="00B15915">
            <w:pPr>
              <w:spacing w:before="60" w:after="60"/>
            </w:pPr>
            <w:r w:rsidRPr="00B15915">
              <w:rPr>
                <w:rFonts w:ascii="Consolas" w:hAnsi="Consolas"/>
                <w:color w:val="1E1E1E"/>
                <w:sz w:val="17"/>
              </w:rPr>
              <w:t>);</w:t>
            </w:r>
          </w:p>
        </w:tc>
      </w:tr>
      <w:tr w:rsidR="00744344" w14:paraId="53F85D73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31423502" w14:textId="3278D389" w:rsidR="00744344" w:rsidRDefault="00E846B8">
            <w:pPr>
              <w:spacing w:before="600" w:after="600"/>
              <w:jc w:val="center"/>
            </w:pPr>
            <w:r>
              <w:rPr>
                <w:noProof/>
              </w:rPr>
              <w:drawing>
                <wp:inline distT="0" distB="0" distL="0" distR="0" wp14:anchorId="1A6FCE14" wp14:editId="2AB66621">
                  <wp:extent cx="6492240" cy="3651885"/>
                  <wp:effectExtent l="0" t="0" r="3810" b="5715"/>
                  <wp:docPr id="34283940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0E18B5" w14:textId="77777777" w:rsidR="003C5E66" w:rsidRDefault="003C5E66" w:rsidP="00BF678C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1B61137C" w14:textId="17C31BCC" w:rsidR="00744344" w:rsidRDefault="00DA30CB" w:rsidP="00BF678C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BF678C" w:rsidRPr="00BF678C">
        <w:rPr>
          <w:rFonts w:ascii="Arial" w:hAnsi="Arial"/>
          <w:color w:val="282828"/>
          <w:sz w:val="19"/>
        </w:rPr>
        <w:t xml:space="preserve">Junction table created enforcing referential integrity on </w:t>
      </w:r>
      <w:proofErr w:type="spellStart"/>
      <w:r w:rsidR="00BF678C" w:rsidRPr="00BF678C">
        <w:rPr>
          <w:rFonts w:ascii="Arial" w:hAnsi="Arial"/>
          <w:color w:val="282828"/>
          <w:sz w:val="19"/>
        </w:rPr>
        <w:t>StudentID</w:t>
      </w:r>
      <w:proofErr w:type="spellEnd"/>
      <w:r w:rsidR="00BF678C" w:rsidRPr="00BF678C">
        <w:rPr>
          <w:rFonts w:ascii="Arial" w:hAnsi="Arial"/>
          <w:color w:val="282828"/>
          <w:sz w:val="19"/>
        </w:rPr>
        <w:t xml:space="preserve"> and </w:t>
      </w:r>
      <w:proofErr w:type="spellStart"/>
      <w:r w:rsidR="00BF678C" w:rsidRPr="00BF678C">
        <w:rPr>
          <w:rFonts w:ascii="Arial" w:hAnsi="Arial"/>
          <w:color w:val="282828"/>
          <w:sz w:val="19"/>
        </w:rPr>
        <w:t>CourseID</w:t>
      </w:r>
      <w:proofErr w:type="spellEnd"/>
      <w:r w:rsidR="00BF678C" w:rsidRPr="00BF678C">
        <w:rPr>
          <w:rFonts w:ascii="Arial" w:hAnsi="Arial"/>
          <w:color w:val="282828"/>
          <w:sz w:val="19"/>
        </w:rPr>
        <w:t xml:space="preserve">. </w:t>
      </w:r>
      <w:r>
        <w:br w:type="page"/>
      </w:r>
    </w:p>
    <w:p w14:paraId="3E652F82" w14:textId="145DA720" w:rsidR="00744344" w:rsidRDefault="00744344"/>
    <w:p w14:paraId="4EFA286C" w14:textId="2BB0D2D2" w:rsidR="00744344" w:rsidRDefault="00DA30CB" w:rsidP="005D4D27">
      <w:r>
        <w:rPr>
          <w:rFonts w:ascii="Arial" w:hAnsi="Arial"/>
          <w:b/>
          <w:color w:val="1B4173"/>
          <w:sz w:val="23"/>
        </w:rPr>
        <w:t>2. SAMPLE DATA SEEDING (DML)</w:t>
      </w:r>
    </w:p>
    <w:p w14:paraId="2B264F44" w14:textId="77777777" w:rsidR="005D4D27" w:rsidRDefault="00DA30CB" w:rsidP="005D4D27">
      <w:pPr>
        <w:spacing w:before="40" w:after="60"/>
        <w:rPr>
          <w:rFonts w:ascii="Arial" w:hAnsi="Arial"/>
          <w:b/>
          <w:color w:val="192D50"/>
          <w:sz w:val="21"/>
        </w:rPr>
      </w:pPr>
      <w:proofErr w:type="gramStart"/>
      <w:r>
        <w:rPr>
          <w:rFonts w:ascii="Arial" w:hAnsi="Arial"/>
          <w:color w:val="1B4173"/>
          <w:sz w:val="21"/>
        </w:rPr>
        <w:t xml:space="preserve">●  </w:t>
      </w:r>
      <w:r>
        <w:rPr>
          <w:rFonts w:ascii="Arial" w:hAnsi="Arial"/>
          <w:b/>
          <w:color w:val="192D50"/>
          <w:sz w:val="21"/>
        </w:rPr>
        <w:t>2.1</w:t>
      </w:r>
      <w:proofErr w:type="gramEnd"/>
      <w:r>
        <w:rPr>
          <w:rFonts w:ascii="Arial" w:hAnsi="Arial"/>
          <w:b/>
          <w:color w:val="192D50"/>
          <w:sz w:val="21"/>
        </w:rPr>
        <w:t xml:space="preserve"> </w:t>
      </w:r>
      <w:r w:rsidR="005D4D27" w:rsidRPr="005D4D27">
        <w:rPr>
          <w:rFonts w:ascii="Arial" w:hAnsi="Arial"/>
          <w:b/>
          <w:color w:val="192D50"/>
          <w:sz w:val="21"/>
        </w:rPr>
        <w:t>Seed Students Table</w:t>
      </w:r>
    </w:p>
    <w:p w14:paraId="4E8A1013" w14:textId="77BBB0BA" w:rsidR="00744344" w:rsidRDefault="00744344" w:rsidP="005D4D27">
      <w:pPr>
        <w:spacing w:before="40"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4B1B14BB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1C55D759" w14:textId="77777777" w:rsidR="00091290" w:rsidRDefault="00091290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091290">
              <w:rPr>
                <w:rFonts w:ascii="Consolas" w:hAnsi="Consolas"/>
                <w:color w:val="1E1E1E"/>
                <w:sz w:val="17"/>
              </w:rPr>
              <w:t>INSERT INTO Students (</w:t>
            </w:r>
            <w:proofErr w:type="spellStart"/>
            <w:r w:rsidRPr="00091290">
              <w:rPr>
                <w:rFonts w:ascii="Consolas" w:hAnsi="Consolas"/>
                <w:color w:val="1E1E1E"/>
                <w:sz w:val="17"/>
              </w:rPr>
              <w:t>StudentID</w:t>
            </w:r>
            <w:proofErr w:type="spellEnd"/>
            <w:r w:rsidRPr="00091290">
              <w:rPr>
                <w:rFonts w:ascii="Consolas" w:hAnsi="Consolas"/>
                <w:color w:val="1E1E1E"/>
                <w:sz w:val="17"/>
              </w:rPr>
              <w:t xml:space="preserve">, FirstName, LastName, Email, </w:t>
            </w:r>
            <w:proofErr w:type="spellStart"/>
            <w:r w:rsidRPr="00091290">
              <w:rPr>
                <w:rFonts w:ascii="Consolas" w:hAnsi="Consolas"/>
                <w:color w:val="1E1E1E"/>
                <w:sz w:val="17"/>
              </w:rPr>
              <w:t>BirthDate</w:t>
            </w:r>
            <w:proofErr w:type="spellEnd"/>
            <w:r w:rsidRPr="00091290">
              <w:rPr>
                <w:rFonts w:ascii="Consolas" w:hAnsi="Consolas"/>
                <w:color w:val="1E1E1E"/>
                <w:sz w:val="17"/>
              </w:rPr>
              <w:t xml:space="preserve">, </w:t>
            </w:r>
            <w:proofErr w:type="spellStart"/>
            <w:r w:rsidRPr="00091290">
              <w:rPr>
                <w:rFonts w:ascii="Consolas" w:hAnsi="Consolas"/>
                <w:color w:val="1E1E1E"/>
                <w:sz w:val="17"/>
              </w:rPr>
              <w:t>EnrollmentDate</w:t>
            </w:r>
            <w:proofErr w:type="spellEnd"/>
            <w:r w:rsidRPr="00091290">
              <w:rPr>
                <w:rFonts w:ascii="Consolas" w:hAnsi="Consolas"/>
                <w:color w:val="1E1E1E"/>
                <w:sz w:val="17"/>
              </w:rPr>
              <w:t xml:space="preserve">) VALUES </w:t>
            </w:r>
          </w:p>
          <w:p w14:paraId="5D3F7B05" w14:textId="77777777" w:rsidR="00091290" w:rsidRDefault="00091290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091290">
              <w:rPr>
                <w:rFonts w:ascii="Consolas" w:hAnsi="Consolas"/>
                <w:color w:val="1E1E1E"/>
                <w:sz w:val="17"/>
              </w:rPr>
              <w:t xml:space="preserve">(1, 'John', 'Doe', 'john.doe@email.com', '2000-01-15', '2022-08-01'), </w:t>
            </w:r>
          </w:p>
          <w:p w14:paraId="4ED796AB" w14:textId="77777777" w:rsidR="00091290" w:rsidRDefault="00091290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091290">
              <w:rPr>
                <w:rFonts w:ascii="Consolas" w:hAnsi="Consolas"/>
                <w:color w:val="1E1E1E"/>
                <w:sz w:val="17"/>
              </w:rPr>
              <w:t xml:space="preserve">(2, 'Jane', 'Smith', 'jane.smith@email.com', '1999-05-25', '2021-08-01'), </w:t>
            </w:r>
          </w:p>
          <w:p w14:paraId="273BC007" w14:textId="77777777" w:rsidR="00091290" w:rsidRDefault="00091290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091290">
              <w:rPr>
                <w:rFonts w:ascii="Consolas" w:hAnsi="Consolas"/>
                <w:color w:val="1E1E1E"/>
                <w:sz w:val="17"/>
              </w:rPr>
              <w:t xml:space="preserve">(3, 'Michael', 'Brown', 'michael.brown@email.com', '2001-03-10', '2023-07-15'), </w:t>
            </w:r>
          </w:p>
          <w:p w14:paraId="6D4EAC80" w14:textId="77777777" w:rsidR="00091290" w:rsidRDefault="00091290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091290">
              <w:rPr>
                <w:rFonts w:ascii="Consolas" w:hAnsi="Consolas"/>
                <w:color w:val="1E1E1E"/>
                <w:sz w:val="17"/>
              </w:rPr>
              <w:t>(4, 'Emily', 'Davis', 'emily.davis@email.com', '2000-11-20', '2024-08-01'),</w:t>
            </w:r>
          </w:p>
          <w:p w14:paraId="21977974" w14:textId="7E3CAEF8" w:rsidR="00744344" w:rsidRPr="00091290" w:rsidRDefault="00091290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091290">
              <w:rPr>
                <w:rFonts w:ascii="Consolas" w:hAnsi="Consolas"/>
                <w:color w:val="1E1E1E"/>
                <w:sz w:val="17"/>
              </w:rPr>
              <w:t>(5, 'David', 'Wilson', 'david.wilson@email.com', '1999-09-05', '2023-08-10');</w:t>
            </w:r>
          </w:p>
        </w:tc>
      </w:tr>
      <w:tr w:rsidR="00744344" w14:paraId="6DEA602A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68F72F9C" w14:textId="04DBEE9E" w:rsidR="00744344" w:rsidRDefault="00E846B8">
            <w:pPr>
              <w:spacing w:before="600" w:after="600"/>
              <w:jc w:val="center"/>
            </w:pPr>
            <w:r>
              <w:rPr>
                <w:noProof/>
              </w:rPr>
              <w:drawing>
                <wp:inline distT="0" distB="0" distL="0" distR="0" wp14:anchorId="77BF5A20" wp14:editId="3E66B288">
                  <wp:extent cx="6492240" cy="3651885"/>
                  <wp:effectExtent l="0" t="0" r="3810" b="5715"/>
                  <wp:docPr id="101240880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2034A2" w14:textId="77777777" w:rsidR="003C5E66" w:rsidRDefault="003C5E66" w:rsidP="00330E5A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443F1E94" w14:textId="3ED6A90D" w:rsidR="00744344" w:rsidRDefault="00DA30CB" w:rsidP="00330E5A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330E5A" w:rsidRPr="00330E5A">
        <w:rPr>
          <w:rFonts w:ascii="Arial" w:hAnsi="Arial"/>
          <w:color w:val="282828"/>
          <w:sz w:val="19"/>
        </w:rPr>
        <w:t>5 foundational student records seeded.</w:t>
      </w:r>
      <w:r>
        <w:br w:type="page"/>
      </w:r>
    </w:p>
    <w:p w14:paraId="2682A42D" w14:textId="77777777" w:rsidR="006F7C40" w:rsidRDefault="00DA30CB" w:rsidP="00FF5E90">
      <w:pPr>
        <w:spacing w:after="60"/>
        <w:rPr>
          <w:rFonts w:ascii="Arial" w:hAnsi="Arial"/>
          <w:b/>
          <w:color w:val="192D50"/>
          <w:sz w:val="21"/>
        </w:rPr>
      </w:pPr>
      <w:proofErr w:type="gramStart"/>
      <w:r>
        <w:rPr>
          <w:rFonts w:ascii="Arial" w:hAnsi="Arial"/>
          <w:color w:val="1B4173"/>
          <w:sz w:val="21"/>
        </w:rPr>
        <w:lastRenderedPageBreak/>
        <w:t xml:space="preserve">●  </w:t>
      </w:r>
      <w:r>
        <w:rPr>
          <w:rFonts w:ascii="Arial" w:hAnsi="Arial"/>
          <w:b/>
          <w:color w:val="192D50"/>
          <w:sz w:val="21"/>
        </w:rPr>
        <w:t>2.2</w:t>
      </w:r>
      <w:proofErr w:type="gramEnd"/>
      <w:r>
        <w:rPr>
          <w:rFonts w:ascii="Arial" w:hAnsi="Arial"/>
          <w:b/>
          <w:color w:val="192D50"/>
          <w:sz w:val="21"/>
        </w:rPr>
        <w:t xml:space="preserve"> </w:t>
      </w:r>
      <w:r w:rsidR="00FF5E90" w:rsidRPr="00FF5E90">
        <w:rPr>
          <w:rFonts w:ascii="Arial" w:hAnsi="Arial"/>
          <w:b/>
          <w:color w:val="192D50"/>
          <w:sz w:val="21"/>
        </w:rPr>
        <w:t>Seed Departments Table</w:t>
      </w:r>
    </w:p>
    <w:p w14:paraId="3C65306B" w14:textId="7CE11807" w:rsidR="00744344" w:rsidRDefault="00744344" w:rsidP="00FF5E90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2D8DC7DE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5376B6C5" w14:textId="77777777" w:rsidR="00414028" w:rsidRDefault="00414028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414028">
              <w:rPr>
                <w:rFonts w:ascii="Consolas" w:hAnsi="Consolas"/>
                <w:color w:val="1E1E1E"/>
                <w:sz w:val="17"/>
              </w:rPr>
              <w:t>INSERT INTO Departments (</w:t>
            </w:r>
            <w:proofErr w:type="spellStart"/>
            <w:r w:rsidRPr="00414028">
              <w:rPr>
                <w:rFonts w:ascii="Consolas" w:hAnsi="Consolas"/>
                <w:color w:val="1E1E1E"/>
                <w:sz w:val="17"/>
              </w:rPr>
              <w:t>DepartmentID</w:t>
            </w:r>
            <w:proofErr w:type="spellEnd"/>
            <w:r w:rsidRPr="00414028">
              <w:rPr>
                <w:rFonts w:ascii="Consolas" w:hAnsi="Consolas"/>
                <w:color w:val="1E1E1E"/>
                <w:sz w:val="17"/>
              </w:rPr>
              <w:t xml:space="preserve">, </w:t>
            </w:r>
            <w:proofErr w:type="spellStart"/>
            <w:r w:rsidRPr="00414028">
              <w:rPr>
                <w:rFonts w:ascii="Consolas" w:hAnsi="Consolas"/>
                <w:color w:val="1E1E1E"/>
                <w:sz w:val="17"/>
              </w:rPr>
              <w:t>DepartmentName</w:t>
            </w:r>
            <w:proofErr w:type="spellEnd"/>
            <w:r w:rsidRPr="00414028">
              <w:rPr>
                <w:rFonts w:ascii="Consolas" w:hAnsi="Consolas"/>
                <w:color w:val="1E1E1E"/>
                <w:sz w:val="17"/>
              </w:rPr>
              <w:t xml:space="preserve">) VALUES </w:t>
            </w:r>
          </w:p>
          <w:p w14:paraId="3BD17D92" w14:textId="77777777" w:rsidR="00414028" w:rsidRDefault="00414028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414028">
              <w:rPr>
                <w:rFonts w:ascii="Consolas" w:hAnsi="Consolas"/>
                <w:color w:val="1E1E1E"/>
                <w:sz w:val="17"/>
              </w:rPr>
              <w:t xml:space="preserve">(1, 'Computer Science'), </w:t>
            </w:r>
          </w:p>
          <w:p w14:paraId="03ECAC3D" w14:textId="77777777" w:rsidR="00414028" w:rsidRDefault="00414028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414028">
              <w:rPr>
                <w:rFonts w:ascii="Consolas" w:hAnsi="Consolas"/>
                <w:color w:val="1E1E1E"/>
                <w:sz w:val="17"/>
              </w:rPr>
              <w:t xml:space="preserve">(2, 'Mathematics'), </w:t>
            </w:r>
          </w:p>
          <w:p w14:paraId="5526565E" w14:textId="77777777" w:rsidR="00414028" w:rsidRDefault="00414028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414028">
              <w:rPr>
                <w:rFonts w:ascii="Consolas" w:hAnsi="Consolas"/>
                <w:color w:val="1E1E1E"/>
                <w:sz w:val="17"/>
              </w:rPr>
              <w:t xml:space="preserve">(3, 'Physics'), </w:t>
            </w:r>
          </w:p>
          <w:p w14:paraId="469CCE1E" w14:textId="77777777" w:rsidR="00414028" w:rsidRDefault="00414028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414028">
              <w:rPr>
                <w:rFonts w:ascii="Consolas" w:hAnsi="Consolas"/>
                <w:color w:val="1E1E1E"/>
                <w:sz w:val="17"/>
              </w:rPr>
              <w:t xml:space="preserve">(4, 'Business Administration'), </w:t>
            </w:r>
          </w:p>
          <w:p w14:paraId="10FF4F31" w14:textId="3ACC31BC" w:rsidR="00414028" w:rsidRPr="00414028" w:rsidRDefault="00414028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414028">
              <w:rPr>
                <w:rFonts w:ascii="Consolas" w:hAnsi="Consolas"/>
                <w:color w:val="1E1E1E"/>
                <w:sz w:val="17"/>
              </w:rPr>
              <w:t>(5, 'Information Technology');</w:t>
            </w:r>
          </w:p>
        </w:tc>
      </w:tr>
      <w:tr w:rsidR="00744344" w14:paraId="3CC74FA0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33396AEA" w14:textId="675920C4" w:rsidR="00744344" w:rsidRDefault="00E846B8">
            <w:pPr>
              <w:spacing w:before="600" w:after="600"/>
              <w:jc w:val="center"/>
            </w:pPr>
            <w:r>
              <w:rPr>
                <w:noProof/>
              </w:rPr>
              <w:drawing>
                <wp:inline distT="0" distB="0" distL="0" distR="0" wp14:anchorId="030A1FA3" wp14:editId="15047715">
                  <wp:extent cx="6492240" cy="3651885"/>
                  <wp:effectExtent l="0" t="0" r="3810" b="5715"/>
                  <wp:docPr id="111222788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69BC74" w14:textId="77777777" w:rsidR="003C5E66" w:rsidRDefault="003C5E66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454684F1" w14:textId="0A900DB0" w:rsidR="00744344" w:rsidRDefault="00DA30CB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6F7C40" w:rsidRPr="006F7C40">
        <w:rPr>
          <w:rFonts w:ascii="Arial" w:hAnsi="Arial"/>
          <w:color w:val="282828"/>
          <w:sz w:val="19"/>
        </w:rPr>
        <w:t>5 academic departments populated</w:t>
      </w:r>
      <w:r>
        <w:rPr>
          <w:rFonts w:ascii="Arial" w:hAnsi="Arial"/>
          <w:color w:val="282828"/>
          <w:sz w:val="19"/>
        </w:rPr>
        <w:t>.</w:t>
      </w:r>
    </w:p>
    <w:p w14:paraId="3D66E6E5" w14:textId="77777777" w:rsidR="00744344" w:rsidRDefault="00DA30CB">
      <w:r>
        <w:br w:type="page"/>
      </w:r>
    </w:p>
    <w:p w14:paraId="2FB4B4C3" w14:textId="10E6C426" w:rsidR="00744344" w:rsidRDefault="00DA30CB">
      <w:pPr>
        <w:spacing w:after="60"/>
      </w:pPr>
      <w:proofErr w:type="gramStart"/>
      <w:r>
        <w:rPr>
          <w:rFonts w:ascii="Arial" w:hAnsi="Arial"/>
          <w:color w:val="1B4173"/>
          <w:sz w:val="21"/>
        </w:rPr>
        <w:lastRenderedPageBreak/>
        <w:t xml:space="preserve">●  </w:t>
      </w:r>
      <w:r>
        <w:rPr>
          <w:rFonts w:ascii="Arial" w:hAnsi="Arial"/>
          <w:b/>
          <w:color w:val="192D50"/>
          <w:sz w:val="21"/>
        </w:rPr>
        <w:t>2.3</w:t>
      </w:r>
      <w:proofErr w:type="gramEnd"/>
      <w:r>
        <w:rPr>
          <w:rFonts w:ascii="Arial" w:hAnsi="Arial"/>
          <w:b/>
          <w:color w:val="192D50"/>
          <w:sz w:val="21"/>
        </w:rPr>
        <w:t xml:space="preserve"> </w:t>
      </w:r>
      <w:r w:rsidR="0088656D" w:rsidRPr="0088656D">
        <w:rPr>
          <w:rFonts w:ascii="Arial" w:hAnsi="Arial"/>
          <w:b/>
          <w:color w:val="192D50"/>
          <w:sz w:val="21"/>
        </w:rPr>
        <w:t>Seed Courses Table</w:t>
      </w:r>
    </w:p>
    <w:p w14:paraId="428760F3" w14:textId="2BC693B4" w:rsidR="00744344" w:rsidRDefault="00744344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1ADD3D34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7F233C4C" w14:textId="77777777" w:rsidR="0088656D" w:rsidRDefault="0088656D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88656D">
              <w:rPr>
                <w:rFonts w:ascii="Consolas" w:hAnsi="Consolas"/>
                <w:color w:val="1E1E1E"/>
                <w:sz w:val="17"/>
              </w:rPr>
              <w:t>INSERT INTO Courses (</w:t>
            </w:r>
            <w:proofErr w:type="spellStart"/>
            <w:r w:rsidRPr="0088656D">
              <w:rPr>
                <w:rFonts w:ascii="Consolas" w:hAnsi="Consolas"/>
                <w:color w:val="1E1E1E"/>
                <w:sz w:val="17"/>
              </w:rPr>
              <w:t>CourseID</w:t>
            </w:r>
            <w:proofErr w:type="spellEnd"/>
            <w:r w:rsidRPr="0088656D">
              <w:rPr>
                <w:rFonts w:ascii="Consolas" w:hAnsi="Consolas"/>
                <w:color w:val="1E1E1E"/>
                <w:sz w:val="17"/>
              </w:rPr>
              <w:t xml:space="preserve">, </w:t>
            </w:r>
            <w:proofErr w:type="spellStart"/>
            <w:r w:rsidRPr="0088656D">
              <w:rPr>
                <w:rFonts w:ascii="Consolas" w:hAnsi="Consolas"/>
                <w:color w:val="1E1E1E"/>
                <w:sz w:val="17"/>
              </w:rPr>
              <w:t>CourseName</w:t>
            </w:r>
            <w:proofErr w:type="spellEnd"/>
            <w:r w:rsidRPr="0088656D">
              <w:rPr>
                <w:rFonts w:ascii="Consolas" w:hAnsi="Consolas"/>
                <w:color w:val="1E1E1E"/>
                <w:sz w:val="17"/>
              </w:rPr>
              <w:t xml:space="preserve">, </w:t>
            </w:r>
            <w:proofErr w:type="spellStart"/>
            <w:r w:rsidRPr="0088656D">
              <w:rPr>
                <w:rFonts w:ascii="Consolas" w:hAnsi="Consolas"/>
                <w:color w:val="1E1E1E"/>
                <w:sz w:val="17"/>
              </w:rPr>
              <w:t>DepartmentID</w:t>
            </w:r>
            <w:proofErr w:type="spellEnd"/>
            <w:r w:rsidRPr="0088656D">
              <w:rPr>
                <w:rFonts w:ascii="Consolas" w:hAnsi="Consolas"/>
                <w:color w:val="1E1E1E"/>
                <w:sz w:val="17"/>
              </w:rPr>
              <w:t xml:space="preserve">, Credits) VALUES </w:t>
            </w:r>
          </w:p>
          <w:p w14:paraId="296E4A61" w14:textId="77777777" w:rsidR="0088656D" w:rsidRDefault="0088656D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88656D">
              <w:rPr>
                <w:rFonts w:ascii="Consolas" w:hAnsi="Consolas"/>
                <w:color w:val="1E1E1E"/>
                <w:sz w:val="17"/>
              </w:rPr>
              <w:t xml:space="preserve">(101, 'Introduction to SQL', 1, 3), </w:t>
            </w:r>
          </w:p>
          <w:p w14:paraId="2E9B85B0" w14:textId="77777777" w:rsidR="0088656D" w:rsidRDefault="0088656D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88656D">
              <w:rPr>
                <w:rFonts w:ascii="Consolas" w:hAnsi="Consolas"/>
                <w:color w:val="1E1E1E"/>
                <w:sz w:val="17"/>
              </w:rPr>
              <w:t xml:space="preserve">(102, 'Data Structures', 2, 4), </w:t>
            </w:r>
          </w:p>
          <w:p w14:paraId="6FC51F1C" w14:textId="77777777" w:rsidR="0088656D" w:rsidRDefault="0088656D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88656D">
              <w:rPr>
                <w:rFonts w:ascii="Consolas" w:hAnsi="Consolas"/>
                <w:color w:val="1E1E1E"/>
                <w:sz w:val="17"/>
              </w:rPr>
              <w:t xml:space="preserve">(103, 'Calculus', 2, 4), </w:t>
            </w:r>
          </w:p>
          <w:p w14:paraId="64610462" w14:textId="77777777" w:rsidR="0088656D" w:rsidRDefault="0088656D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88656D">
              <w:rPr>
                <w:rFonts w:ascii="Consolas" w:hAnsi="Consolas"/>
                <w:color w:val="1E1E1E"/>
                <w:sz w:val="17"/>
              </w:rPr>
              <w:t xml:space="preserve">(104, 'Physics Fundamentals', 3, 3), </w:t>
            </w:r>
          </w:p>
          <w:p w14:paraId="5E9F2863" w14:textId="78475A52" w:rsidR="00744344" w:rsidRDefault="0088656D">
            <w:pPr>
              <w:spacing w:before="60" w:after="60"/>
            </w:pPr>
            <w:r w:rsidRPr="0088656D">
              <w:rPr>
                <w:rFonts w:ascii="Consolas" w:hAnsi="Consolas"/>
                <w:color w:val="1E1E1E"/>
                <w:sz w:val="17"/>
              </w:rPr>
              <w:t>(105, 'Business Management', 4, 3);</w:t>
            </w:r>
          </w:p>
        </w:tc>
      </w:tr>
      <w:tr w:rsidR="00744344" w14:paraId="6C383BBE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3481A233" w14:textId="34B14520" w:rsidR="00744344" w:rsidRDefault="00B71A03">
            <w:pPr>
              <w:spacing w:before="600" w:after="600"/>
              <w:jc w:val="center"/>
            </w:pPr>
            <w:r>
              <w:rPr>
                <w:noProof/>
              </w:rPr>
              <w:drawing>
                <wp:inline distT="0" distB="0" distL="0" distR="0" wp14:anchorId="68D6D26C" wp14:editId="00C585F9">
                  <wp:extent cx="6492240" cy="3651885"/>
                  <wp:effectExtent l="0" t="0" r="3810" b="5715"/>
                  <wp:docPr id="148949888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503364" w14:textId="77777777" w:rsidR="003C5E66" w:rsidRDefault="003C5E66" w:rsidP="0088631E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1E5F5273" w14:textId="1A6F8BBB" w:rsidR="00744344" w:rsidRDefault="00DA30CB" w:rsidP="0088631E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88631E" w:rsidRPr="0088631E">
        <w:rPr>
          <w:rFonts w:ascii="Arial" w:hAnsi="Arial"/>
          <w:color w:val="282828"/>
          <w:sz w:val="19"/>
        </w:rPr>
        <w:t>5 core curriculum courses added with department mappings.</w:t>
      </w:r>
      <w:r>
        <w:br w:type="page"/>
      </w:r>
    </w:p>
    <w:p w14:paraId="4CA0E67C" w14:textId="3459E389" w:rsidR="00744344" w:rsidRDefault="00DA30CB" w:rsidP="0088631E">
      <w:pPr>
        <w:spacing w:after="60"/>
        <w:rPr>
          <w:rFonts w:ascii="Arial" w:hAnsi="Arial"/>
          <w:b/>
          <w:color w:val="192D50"/>
          <w:sz w:val="21"/>
        </w:rPr>
      </w:pPr>
      <w:proofErr w:type="gramStart"/>
      <w:r>
        <w:rPr>
          <w:rFonts w:ascii="Arial" w:hAnsi="Arial"/>
          <w:color w:val="1B4173"/>
          <w:sz w:val="21"/>
        </w:rPr>
        <w:lastRenderedPageBreak/>
        <w:t xml:space="preserve">●  </w:t>
      </w:r>
      <w:r>
        <w:rPr>
          <w:rFonts w:ascii="Arial" w:hAnsi="Arial"/>
          <w:b/>
          <w:color w:val="192D50"/>
          <w:sz w:val="21"/>
        </w:rPr>
        <w:t>2.4</w:t>
      </w:r>
      <w:proofErr w:type="gramEnd"/>
      <w:r>
        <w:rPr>
          <w:rFonts w:ascii="Arial" w:hAnsi="Arial"/>
          <w:b/>
          <w:color w:val="192D50"/>
          <w:sz w:val="21"/>
        </w:rPr>
        <w:t xml:space="preserve"> </w:t>
      </w:r>
      <w:r w:rsidR="0088631E" w:rsidRPr="0088631E">
        <w:rPr>
          <w:rFonts w:ascii="Arial" w:hAnsi="Arial"/>
          <w:b/>
          <w:color w:val="192D50"/>
          <w:sz w:val="21"/>
        </w:rPr>
        <w:t>Seed Instructors Table</w:t>
      </w:r>
    </w:p>
    <w:p w14:paraId="3E25523C" w14:textId="77777777" w:rsidR="0088631E" w:rsidRDefault="0088631E" w:rsidP="0088631E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2CFF4E6D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6DB9E05B" w14:textId="3335B636" w:rsidR="00D1411E" w:rsidRDefault="00D1411E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1411E">
              <w:rPr>
                <w:rFonts w:ascii="Consolas" w:hAnsi="Consolas"/>
                <w:color w:val="1E1E1E"/>
                <w:sz w:val="17"/>
              </w:rPr>
              <w:t>INSERT INTO Instructors (</w:t>
            </w:r>
            <w:proofErr w:type="spellStart"/>
            <w:r w:rsidRPr="00D1411E">
              <w:rPr>
                <w:rFonts w:ascii="Consolas" w:hAnsi="Consolas"/>
                <w:color w:val="1E1E1E"/>
                <w:sz w:val="17"/>
              </w:rPr>
              <w:t>InstructorID</w:t>
            </w:r>
            <w:proofErr w:type="spellEnd"/>
            <w:r w:rsidRPr="00D1411E">
              <w:rPr>
                <w:rFonts w:ascii="Consolas" w:hAnsi="Consolas"/>
                <w:color w:val="1E1E1E"/>
                <w:sz w:val="17"/>
              </w:rPr>
              <w:t xml:space="preserve">, FirstName, LastName, Email, </w:t>
            </w:r>
            <w:proofErr w:type="spellStart"/>
            <w:r w:rsidRPr="00D1411E">
              <w:rPr>
                <w:rFonts w:ascii="Consolas" w:hAnsi="Consolas"/>
                <w:color w:val="1E1E1E"/>
                <w:sz w:val="17"/>
              </w:rPr>
              <w:t>DepartmentID</w:t>
            </w:r>
            <w:proofErr w:type="spellEnd"/>
            <w:r w:rsidRPr="00D1411E">
              <w:rPr>
                <w:rFonts w:ascii="Consolas" w:hAnsi="Consolas"/>
                <w:color w:val="1E1E1E"/>
                <w:sz w:val="17"/>
              </w:rPr>
              <w:t xml:space="preserve">) VALUES </w:t>
            </w:r>
          </w:p>
          <w:p w14:paraId="689A7AD8" w14:textId="2E9C0AAA" w:rsidR="00D1411E" w:rsidRDefault="00D1411E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1411E">
              <w:rPr>
                <w:rFonts w:ascii="Consolas" w:hAnsi="Consolas"/>
                <w:color w:val="1E1E1E"/>
                <w:sz w:val="17"/>
              </w:rPr>
              <w:t xml:space="preserve">(1, 'Robert', 'Johnson', 'robert.johnson@university.com', 1), </w:t>
            </w:r>
          </w:p>
          <w:p w14:paraId="67BB41A2" w14:textId="3351D574" w:rsidR="00D1411E" w:rsidRDefault="00D1411E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1411E">
              <w:rPr>
                <w:rFonts w:ascii="Consolas" w:hAnsi="Consolas"/>
                <w:color w:val="1E1E1E"/>
                <w:sz w:val="17"/>
              </w:rPr>
              <w:t xml:space="preserve">(2, 'Sarah', 'Williams', 'sarah.williams@university.com', 2), </w:t>
            </w:r>
          </w:p>
          <w:p w14:paraId="2B445704" w14:textId="657697BC" w:rsidR="00D1411E" w:rsidRDefault="00D1411E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1411E">
              <w:rPr>
                <w:rFonts w:ascii="Consolas" w:hAnsi="Consolas"/>
                <w:color w:val="1E1E1E"/>
                <w:sz w:val="17"/>
              </w:rPr>
              <w:t xml:space="preserve">(3, 'James', 'Miller', 'james.miller@university.com', 3), </w:t>
            </w:r>
          </w:p>
          <w:p w14:paraId="424F57AC" w14:textId="11A7E3E9" w:rsidR="00D1411E" w:rsidRDefault="00D1411E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1411E">
              <w:rPr>
                <w:rFonts w:ascii="Consolas" w:hAnsi="Consolas"/>
                <w:color w:val="1E1E1E"/>
                <w:sz w:val="17"/>
              </w:rPr>
              <w:t xml:space="preserve">(4, 'Linda', 'Anderson', 'linda.anderson@university.com', 4), </w:t>
            </w:r>
          </w:p>
          <w:p w14:paraId="53B6F5C4" w14:textId="70DF2899" w:rsidR="00744344" w:rsidRDefault="00D1411E">
            <w:pPr>
              <w:spacing w:before="60" w:after="60"/>
            </w:pPr>
            <w:r w:rsidRPr="00D1411E">
              <w:rPr>
                <w:rFonts w:ascii="Consolas" w:hAnsi="Consolas"/>
                <w:color w:val="1E1E1E"/>
                <w:sz w:val="17"/>
              </w:rPr>
              <w:t>(5, 'Daniel', 'Taylor', 'daniel.taylor@university.com', 1);</w:t>
            </w:r>
          </w:p>
        </w:tc>
      </w:tr>
      <w:tr w:rsidR="00744344" w14:paraId="4818C0C5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5970667D" w14:textId="16F3086D" w:rsidR="00744344" w:rsidRDefault="00B71A03">
            <w:pPr>
              <w:spacing w:before="320" w:after="320"/>
              <w:jc w:val="center"/>
            </w:pPr>
            <w:r>
              <w:rPr>
                <w:noProof/>
              </w:rPr>
              <w:drawing>
                <wp:inline distT="0" distB="0" distL="0" distR="0" wp14:anchorId="57537C11" wp14:editId="485F9C11">
                  <wp:extent cx="6492240" cy="3651885"/>
                  <wp:effectExtent l="0" t="0" r="3810" b="5715"/>
                  <wp:docPr id="114432164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FA5A3" w14:textId="77777777" w:rsidR="003C5E66" w:rsidRDefault="003C5E66" w:rsidP="00D1411E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66D1F30B" w14:textId="53D04E7B" w:rsidR="00744344" w:rsidRDefault="00DA30CB" w:rsidP="00D1411E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D1411E" w:rsidRPr="00D1411E">
        <w:rPr>
          <w:rFonts w:ascii="Arial" w:hAnsi="Arial"/>
          <w:color w:val="282828"/>
          <w:sz w:val="19"/>
        </w:rPr>
        <w:t xml:space="preserve">5 faculty members seeded with departmental assignment and compensation. </w:t>
      </w:r>
      <w:r>
        <w:br w:type="page"/>
      </w:r>
    </w:p>
    <w:p w14:paraId="21AEAD34" w14:textId="23D8E0D2" w:rsidR="00744344" w:rsidRDefault="00DA30CB" w:rsidP="00DF42F7">
      <w:pPr>
        <w:spacing w:after="60"/>
        <w:rPr>
          <w:rFonts w:ascii="Arial" w:hAnsi="Arial"/>
          <w:b/>
          <w:color w:val="192D50"/>
          <w:sz w:val="21"/>
        </w:rPr>
      </w:pPr>
      <w:proofErr w:type="gramStart"/>
      <w:r>
        <w:rPr>
          <w:rFonts w:ascii="Arial" w:hAnsi="Arial"/>
          <w:color w:val="1B4173"/>
          <w:sz w:val="21"/>
        </w:rPr>
        <w:lastRenderedPageBreak/>
        <w:t xml:space="preserve">●  </w:t>
      </w:r>
      <w:r>
        <w:rPr>
          <w:rFonts w:ascii="Arial" w:hAnsi="Arial"/>
          <w:b/>
          <w:color w:val="192D50"/>
          <w:sz w:val="21"/>
        </w:rPr>
        <w:t>2.5</w:t>
      </w:r>
      <w:proofErr w:type="gramEnd"/>
      <w:r>
        <w:rPr>
          <w:rFonts w:ascii="Arial" w:hAnsi="Arial"/>
          <w:b/>
          <w:color w:val="192D50"/>
          <w:sz w:val="21"/>
        </w:rPr>
        <w:t xml:space="preserve"> </w:t>
      </w:r>
      <w:r w:rsidR="00DF42F7" w:rsidRPr="00DF42F7">
        <w:rPr>
          <w:rFonts w:ascii="Arial" w:hAnsi="Arial"/>
          <w:b/>
          <w:color w:val="192D50"/>
          <w:sz w:val="21"/>
        </w:rPr>
        <w:t>Seed Enrollments Table</w:t>
      </w:r>
    </w:p>
    <w:p w14:paraId="6B371043" w14:textId="77777777" w:rsidR="00DF42F7" w:rsidRDefault="00DF42F7" w:rsidP="00DF42F7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7C5B068D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2D5633A9" w14:textId="77777777" w:rsidR="00DF42F7" w:rsidRDefault="00DF42F7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F42F7">
              <w:rPr>
                <w:rFonts w:ascii="Consolas" w:hAnsi="Consolas"/>
                <w:color w:val="1E1E1E"/>
                <w:sz w:val="17"/>
              </w:rPr>
              <w:t>INSERT INTO Enrollments (</w:t>
            </w:r>
            <w:proofErr w:type="spellStart"/>
            <w:r w:rsidRPr="00DF42F7">
              <w:rPr>
                <w:rFonts w:ascii="Consolas" w:hAnsi="Consolas"/>
                <w:color w:val="1E1E1E"/>
                <w:sz w:val="17"/>
              </w:rPr>
              <w:t>EnrollmentID</w:t>
            </w:r>
            <w:proofErr w:type="spellEnd"/>
            <w:r w:rsidRPr="00DF42F7">
              <w:rPr>
                <w:rFonts w:ascii="Consolas" w:hAnsi="Consolas"/>
                <w:color w:val="1E1E1E"/>
                <w:sz w:val="17"/>
              </w:rPr>
              <w:t xml:space="preserve">, </w:t>
            </w:r>
            <w:proofErr w:type="spellStart"/>
            <w:r w:rsidRPr="00DF42F7">
              <w:rPr>
                <w:rFonts w:ascii="Consolas" w:hAnsi="Consolas"/>
                <w:color w:val="1E1E1E"/>
                <w:sz w:val="17"/>
              </w:rPr>
              <w:t>StudentID</w:t>
            </w:r>
            <w:proofErr w:type="spellEnd"/>
            <w:r w:rsidRPr="00DF42F7">
              <w:rPr>
                <w:rFonts w:ascii="Consolas" w:hAnsi="Consolas"/>
                <w:color w:val="1E1E1E"/>
                <w:sz w:val="17"/>
              </w:rPr>
              <w:t xml:space="preserve">, </w:t>
            </w:r>
            <w:proofErr w:type="spellStart"/>
            <w:r w:rsidRPr="00DF42F7">
              <w:rPr>
                <w:rFonts w:ascii="Consolas" w:hAnsi="Consolas"/>
                <w:color w:val="1E1E1E"/>
                <w:sz w:val="17"/>
              </w:rPr>
              <w:t>CourseID</w:t>
            </w:r>
            <w:proofErr w:type="spellEnd"/>
            <w:r w:rsidRPr="00DF42F7">
              <w:rPr>
                <w:rFonts w:ascii="Consolas" w:hAnsi="Consolas"/>
                <w:color w:val="1E1E1E"/>
                <w:sz w:val="17"/>
              </w:rPr>
              <w:t xml:space="preserve">, </w:t>
            </w:r>
            <w:proofErr w:type="spellStart"/>
            <w:r w:rsidRPr="00DF42F7">
              <w:rPr>
                <w:rFonts w:ascii="Consolas" w:hAnsi="Consolas"/>
                <w:color w:val="1E1E1E"/>
                <w:sz w:val="17"/>
              </w:rPr>
              <w:t>EnrollmentDate</w:t>
            </w:r>
            <w:proofErr w:type="spellEnd"/>
            <w:r w:rsidRPr="00DF42F7">
              <w:rPr>
                <w:rFonts w:ascii="Consolas" w:hAnsi="Consolas"/>
                <w:color w:val="1E1E1E"/>
                <w:sz w:val="17"/>
              </w:rPr>
              <w:t xml:space="preserve">) VALUES </w:t>
            </w:r>
          </w:p>
          <w:p w14:paraId="68D5430D" w14:textId="77777777" w:rsidR="00DF42F7" w:rsidRDefault="00DF42F7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F42F7">
              <w:rPr>
                <w:rFonts w:ascii="Consolas" w:hAnsi="Consolas"/>
                <w:color w:val="1E1E1E"/>
                <w:sz w:val="17"/>
              </w:rPr>
              <w:t xml:space="preserve">(1, 1, 101, '2022-08-05'), </w:t>
            </w:r>
          </w:p>
          <w:p w14:paraId="62AA265A" w14:textId="77777777" w:rsidR="00DF42F7" w:rsidRDefault="00DF42F7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F42F7">
              <w:rPr>
                <w:rFonts w:ascii="Consolas" w:hAnsi="Consolas"/>
                <w:color w:val="1E1E1E"/>
                <w:sz w:val="17"/>
              </w:rPr>
              <w:t xml:space="preserve">(2, 1, 103, '2022-08-06'), </w:t>
            </w:r>
          </w:p>
          <w:p w14:paraId="4D3340E5" w14:textId="77777777" w:rsidR="00DF42F7" w:rsidRDefault="00DF42F7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F42F7">
              <w:rPr>
                <w:rFonts w:ascii="Consolas" w:hAnsi="Consolas"/>
                <w:color w:val="1E1E1E"/>
                <w:sz w:val="17"/>
              </w:rPr>
              <w:t xml:space="preserve">(3, 2, 101, '2021-08-05'), </w:t>
            </w:r>
          </w:p>
          <w:p w14:paraId="32545DF2" w14:textId="77777777" w:rsidR="00DF42F7" w:rsidRDefault="00DF42F7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F42F7">
              <w:rPr>
                <w:rFonts w:ascii="Consolas" w:hAnsi="Consolas"/>
                <w:color w:val="1E1E1E"/>
                <w:sz w:val="17"/>
              </w:rPr>
              <w:t xml:space="preserve">(4, 2, 102, '2021-08-06'), </w:t>
            </w:r>
          </w:p>
          <w:p w14:paraId="74A5BDC2" w14:textId="77777777" w:rsidR="00DF42F7" w:rsidRDefault="00DF42F7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F42F7">
              <w:rPr>
                <w:rFonts w:ascii="Consolas" w:hAnsi="Consolas"/>
                <w:color w:val="1E1E1E"/>
                <w:sz w:val="17"/>
              </w:rPr>
              <w:t xml:space="preserve">(5, 3, 101, '2023-07-20'), </w:t>
            </w:r>
          </w:p>
          <w:p w14:paraId="2D4FF956" w14:textId="77777777" w:rsidR="00DF42F7" w:rsidRDefault="00DF42F7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F42F7">
              <w:rPr>
                <w:rFonts w:ascii="Consolas" w:hAnsi="Consolas"/>
                <w:color w:val="1E1E1E"/>
                <w:sz w:val="17"/>
              </w:rPr>
              <w:t xml:space="preserve">(6, 3, 104, '2023-07-21'), </w:t>
            </w:r>
          </w:p>
          <w:p w14:paraId="004822B8" w14:textId="77777777" w:rsidR="006E6519" w:rsidRDefault="00DF42F7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F42F7">
              <w:rPr>
                <w:rFonts w:ascii="Consolas" w:hAnsi="Consolas"/>
                <w:color w:val="1E1E1E"/>
                <w:sz w:val="17"/>
              </w:rPr>
              <w:t>(7, 4, 102, '2024-08-05'),</w:t>
            </w:r>
          </w:p>
          <w:p w14:paraId="7175BD8A" w14:textId="77777777" w:rsidR="006E6519" w:rsidRDefault="00DF42F7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F42F7">
              <w:rPr>
                <w:rFonts w:ascii="Consolas" w:hAnsi="Consolas"/>
                <w:color w:val="1E1E1E"/>
                <w:sz w:val="17"/>
              </w:rPr>
              <w:t xml:space="preserve">(8, 4, 103, '2024-08-06'), </w:t>
            </w:r>
          </w:p>
          <w:p w14:paraId="79F67DA4" w14:textId="77777777" w:rsidR="006E6519" w:rsidRDefault="00DF42F7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F42F7">
              <w:rPr>
                <w:rFonts w:ascii="Consolas" w:hAnsi="Consolas"/>
                <w:color w:val="1E1E1E"/>
                <w:sz w:val="17"/>
              </w:rPr>
              <w:t xml:space="preserve">(9, 5, 101, '2023-08-15'), </w:t>
            </w:r>
          </w:p>
          <w:p w14:paraId="45377A48" w14:textId="4CF54F78" w:rsidR="00744344" w:rsidRDefault="00DF42F7">
            <w:pPr>
              <w:spacing w:before="60" w:after="60"/>
            </w:pPr>
            <w:r w:rsidRPr="00DF42F7">
              <w:rPr>
                <w:rFonts w:ascii="Consolas" w:hAnsi="Consolas"/>
                <w:color w:val="1E1E1E"/>
                <w:sz w:val="17"/>
              </w:rPr>
              <w:t>(10, 5, 105, '2023-08-16');</w:t>
            </w:r>
          </w:p>
        </w:tc>
      </w:tr>
      <w:tr w:rsidR="00744344" w14:paraId="57E75F00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4B174CBA" w14:textId="3CCCD060" w:rsidR="00744344" w:rsidRDefault="009D6927">
            <w:pPr>
              <w:spacing w:before="600" w:after="600"/>
              <w:jc w:val="center"/>
            </w:pPr>
            <w:r>
              <w:rPr>
                <w:noProof/>
              </w:rPr>
              <w:drawing>
                <wp:inline distT="0" distB="0" distL="0" distR="0" wp14:anchorId="68975F73" wp14:editId="601FBE1A">
                  <wp:extent cx="6492240" cy="3651885"/>
                  <wp:effectExtent l="0" t="0" r="3810" b="5715"/>
                  <wp:docPr id="122540865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A2EDC0" w14:textId="77777777" w:rsidR="00C76551" w:rsidRDefault="00C76551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62345E43" w14:textId="17243F73" w:rsidR="00744344" w:rsidRDefault="00DA30CB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>
        <w:rPr>
          <w:rFonts w:ascii="Arial" w:hAnsi="Arial"/>
          <w:color w:val="282828"/>
          <w:sz w:val="19"/>
        </w:rPr>
        <w:t>14 individual order item rows seeded to preserve product unit granularity.</w:t>
      </w:r>
    </w:p>
    <w:p w14:paraId="22452354" w14:textId="060E121A" w:rsidR="00744344" w:rsidRDefault="00DA30CB">
      <w:r>
        <w:br w:type="page"/>
      </w:r>
    </w:p>
    <w:p w14:paraId="51691F30" w14:textId="77777777" w:rsidR="00744344" w:rsidRDefault="00DA30CB">
      <w:pPr>
        <w:spacing w:after="80"/>
      </w:pPr>
      <w:r>
        <w:rPr>
          <w:rFonts w:ascii="Arial" w:hAnsi="Arial"/>
          <w:b/>
          <w:color w:val="1B4173"/>
          <w:sz w:val="23"/>
        </w:rPr>
        <w:lastRenderedPageBreak/>
        <w:t>3. PRACTICAL TASKS &amp; ANALYTICAL EXECUTION</w:t>
      </w:r>
    </w:p>
    <w:p w14:paraId="79FD7C0C" w14:textId="0C8CCCE0" w:rsidR="00911A9F" w:rsidRDefault="00DA30CB" w:rsidP="00911A9F">
      <w:pPr>
        <w:spacing w:before="40" w:after="60"/>
        <w:rPr>
          <w:rFonts w:ascii="Arial" w:hAnsi="Arial"/>
          <w:b/>
          <w:color w:val="192D50"/>
          <w:sz w:val="21"/>
        </w:rPr>
      </w:pPr>
      <w:proofErr w:type="gramStart"/>
      <w:r>
        <w:rPr>
          <w:rFonts w:ascii="Arial" w:hAnsi="Arial"/>
          <w:color w:val="1B4173"/>
          <w:sz w:val="21"/>
        </w:rPr>
        <w:t xml:space="preserve">●  </w:t>
      </w:r>
      <w:r>
        <w:rPr>
          <w:rFonts w:ascii="Arial" w:hAnsi="Arial"/>
          <w:b/>
          <w:color w:val="192D50"/>
          <w:sz w:val="21"/>
        </w:rPr>
        <w:t>Task</w:t>
      </w:r>
      <w:proofErr w:type="gramEnd"/>
      <w:r>
        <w:rPr>
          <w:rFonts w:ascii="Arial" w:hAnsi="Arial"/>
          <w:b/>
          <w:color w:val="192D50"/>
          <w:sz w:val="21"/>
        </w:rPr>
        <w:t xml:space="preserve"> 1</w:t>
      </w:r>
      <w:r w:rsidR="00911A9F" w:rsidRPr="00911A9F">
        <w:t xml:space="preserve"> </w:t>
      </w:r>
      <w:r w:rsidR="00911A9F" w:rsidRPr="00911A9F">
        <w:rPr>
          <w:rFonts w:ascii="Arial" w:hAnsi="Arial"/>
          <w:b/>
          <w:color w:val="192D50"/>
          <w:sz w:val="21"/>
        </w:rPr>
        <w:t>Perform CRUD Operations on All Tables</w:t>
      </w:r>
    </w:p>
    <w:p w14:paraId="135C8C3E" w14:textId="46E39892" w:rsidR="00744344" w:rsidRDefault="00DA30CB" w:rsidP="00911A9F">
      <w:pPr>
        <w:spacing w:before="40" w:after="60"/>
        <w:rPr>
          <w:rFonts w:ascii="Arial" w:hAnsi="Arial"/>
          <w:color w:val="282828"/>
          <w:sz w:val="19"/>
        </w:rPr>
      </w:pPr>
      <w:r>
        <w:rPr>
          <w:rFonts w:ascii="Arial" w:hAnsi="Arial"/>
          <w:b/>
          <w:color w:val="282828"/>
          <w:sz w:val="19"/>
        </w:rPr>
        <w:t xml:space="preserve">Objective: </w:t>
      </w:r>
      <w:r w:rsidR="00911A9F" w:rsidRPr="00911A9F">
        <w:rPr>
          <w:rFonts w:ascii="Arial" w:hAnsi="Arial"/>
          <w:color w:val="282828"/>
          <w:sz w:val="19"/>
        </w:rPr>
        <w:t>Demonstrate complete Insert, Read, Update, and Delete operations across all database tables.</w:t>
      </w:r>
    </w:p>
    <w:p w14:paraId="2DDBDAE9" w14:textId="77777777" w:rsidR="00ED503F" w:rsidRDefault="00ED503F" w:rsidP="00911A9F">
      <w:pPr>
        <w:spacing w:before="40" w:after="60"/>
        <w:rPr>
          <w:color w:val="282828"/>
          <w:sz w:val="19"/>
        </w:rPr>
      </w:pPr>
    </w:p>
    <w:p w14:paraId="09754C7B" w14:textId="1BA2CA9F" w:rsidR="00ED503F" w:rsidRDefault="00ED503F" w:rsidP="00ED503F">
      <w:pPr>
        <w:pStyle w:val="Heading1"/>
      </w:pPr>
      <w:r w:rsidRPr="00ED503F">
        <w:t>-- 1.1 CRUD on Students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346759C5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72777FD4" w14:textId="77777777" w:rsidR="00884E77" w:rsidRDefault="008348F6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8348F6">
              <w:rPr>
                <w:rFonts w:ascii="Consolas" w:hAnsi="Consolas"/>
                <w:color w:val="1E1E1E"/>
                <w:sz w:val="17"/>
              </w:rPr>
              <w:t>INSERT INTO Students (</w:t>
            </w:r>
            <w:proofErr w:type="spellStart"/>
            <w:r w:rsidRPr="008348F6">
              <w:rPr>
                <w:rFonts w:ascii="Consolas" w:hAnsi="Consolas"/>
                <w:color w:val="1E1E1E"/>
                <w:sz w:val="17"/>
              </w:rPr>
              <w:t>StudentID</w:t>
            </w:r>
            <w:proofErr w:type="spellEnd"/>
            <w:r w:rsidRPr="008348F6">
              <w:rPr>
                <w:rFonts w:ascii="Consolas" w:hAnsi="Consolas"/>
                <w:color w:val="1E1E1E"/>
                <w:sz w:val="17"/>
              </w:rPr>
              <w:t xml:space="preserve">, FirstName, LastName, Email, </w:t>
            </w:r>
            <w:proofErr w:type="spellStart"/>
            <w:r w:rsidRPr="008348F6">
              <w:rPr>
                <w:rFonts w:ascii="Consolas" w:hAnsi="Consolas"/>
                <w:color w:val="1E1E1E"/>
                <w:sz w:val="17"/>
              </w:rPr>
              <w:t>BirthDate</w:t>
            </w:r>
            <w:proofErr w:type="spellEnd"/>
            <w:r w:rsidRPr="008348F6">
              <w:rPr>
                <w:rFonts w:ascii="Consolas" w:hAnsi="Consolas"/>
                <w:color w:val="1E1E1E"/>
                <w:sz w:val="17"/>
              </w:rPr>
              <w:t xml:space="preserve">, </w:t>
            </w:r>
            <w:proofErr w:type="spellStart"/>
            <w:r w:rsidRPr="008348F6">
              <w:rPr>
                <w:rFonts w:ascii="Consolas" w:hAnsi="Consolas"/>
                <w:color w:val="1E1E1E"/>
                <w:sz w:val="17"/>
              </w:rPr>
              <w:t>EnrollmentDate</w:t>
            </w:r>
            <w:proofErr w:type="spellEnd"/>
            <w:r w:rsidRPr="008348F6">
              <w:rPr>
                <w:rFonts w:ascii="Consolas" w:hAnsi="Consolas"/>
                <w:color w:val="1E1E1E"/>
                <w:sz w:val="17"/>
              </w:rPr>
              <w:t xml:space="preserve">) </w:t>
            </w:r>
          </w:p>
          <w:p w14:paraId="3A106A15" w14:textId="762CDEA0" w:rsidR="008348F6" w:rsidRDefault="008348F6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8348F6">
              <w:rPr>
                <w:rFonts w:ascii="Consolas" w:hAnsi="Consolas"/>
                <w:color w:val="1E1E1E"/>
                <w:sz w:val="17"/>
              </w:rPr>
              <w:t xml:space="preserve">VALUES (6, 'Olivia', 'Martin', 'olivia.martin@email.com', '2001-07-12', '2024-08-10'); </w:t>
            </w:r>
          </w:p>
          <w:p w14:paraId="199A7987" w14:textId="77777777" w:rsidR="008348F6" w:rsidRDefault="008348F6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8348F6">
              <w:rPr>
                <w:rFonts w:ascii="Consolas" w:hAnsi="Consolas"/>
                <w:color w:val="1E1E1E"/>
                <w:sz w:val="17"/>
              </w:rPr>
              <w:t xml:space="preserve">SELECT * FROM Students WHERE </w:t>
            </w:r>
            <w:proofErr w:type="spellStart"/>
            <w:r w:rsidRPr="008348F6">
              <w:rPr>
                <w:rFonts w:ascii="Consolas" w:hAnsi="Consolas"/>
                <w:color w:val="1E1E1E"/>
                <w:sz w:val="17"/>
              </w:rPr>
              <w:t>StudentID</w:t>
            </w:r>
            <w:proofErr w:type="spellEnd"/>
            <w:r w:rsidRPr="008348F6">
              <w:rPr>
                <w:rFonts w:ascii="Consolas" w:hAnsi="Consolas"/>
                <w:color w:val="1E1E1E"/>
                <w:sz w:val="17"/>
              </w:rPr>
              <w:t xml:space="preserve"> = 6; </w:t>
            </w:r>
          </w:p>
          <w:p w14:paraId="49DA8B04" w14:textId="77777777" w:rsidR="008348F6" w:rsidRDefault="008348F6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8348F6">
              <w:rPr>
                <w:rFonts w:ascii="Consolas" w:hAnsi="Consolas"/>
                <w:color w:val="1E1E1E"/>
                <w:sz w:val="17"/>
              </w:rPr>
              <w:t xml:space="preserve">UPDATE Students SET Email = 'olivia.martin@university.com' WHERE </w:t>
            </w:r>
            <w:proofErr w:type="spellStart"/>
            <w:r w:rsidRPr="008348F6">
              <w:rPr>
                <w:rFonts w:ascii="Consolas" w:hAnsi="Consolas"/>
                <w:color w:val="1E1E1E"/>
                <w:sz w:val="17"/>
              </w:rPr>
              <w:t>StudentID</w:t>
            </w:r>
            <w:proofErr w:type="spellEnd"/>
            <w:r w:rsidRPr="008348F6">
              <w:rPr>
                <w:rFonts w:ascii="Consolas" w:hAnsi="Consolas"/>
                <w:color w:val="1E1E1E"/>
                <w:sz w:val="17"/>
              </w:rPr>
              <w:t xml:space="preserve"> = 6; </w:t>
            </w:r>
          </w:p>
          <w:p w14:paraId="607CF246" w14:textId="5634FCFE" w:rsidR="00744344" w:rsidRDefault="008348F6">
            <w:pPr>
              <w:spacing w:before="60" w:after="60"/>
            </w:pPr>
            <w:r w:rsidRPr="008348F6">
              <w:rPr>
                <w:rFonts w:ascii="Consolas" w:hAnsi="Consolas"/>
                <w:color w:val="1E1E1E"/>
                <w:sz w:val="17"/>
              </w:rPr>
              <w:t xml:space="preserve">DELETE FROM Students WHERE </w:t>
            </w:r>
            <w:proofErr w:type="spellStart"/>
            <w:r w:rsidRPr="008348F6">
              <w:rPr>
                <w:rFonts w:ascii="Consolas" w:hAnsi="Consolas"/>
                <w:color w:val="1E1E1E"/>
                <w:sz w:val="17"/>
              </w:rPr>
              <w:t>StudentID</w:t>
            </w:r>
            <w:proofErr w:type="spellEnd"/>
            <w:r w:rsidRPr="008348F6">
              <w:rPr>
                <w:rFonts w:ascii="Consolas" w:hAnsi="Consolas"/>
                <w:color w:val="1E1E1E"/>
                <w:sz w:val="17"/>
              </w:rPr>
              <w:t xml:space="preserve"> = 6;</w:t>
            </w:r>
          </w:p>
        </w:tc>
      </w:tr>
      <w:tr w:rsidR="00744344" w14:paraId="1D82FF4D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7BEBBB72" w14:textId="2512D31D" w:rsidR="00744344" w:rsidRDefault="009D6927">
            <w:pPr>
              <w:spacing w:before="900" w:after="9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38CE3D2" wp14:editId="66A00CAA">
                  <wp:extent cx="5040630" cy="8961120"/>
                  <wp:effectExtent l="0" t="0" r="7620" b="0"/>
                  <wp:docPr id="161067864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0630" cy="896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4C5633" w14:textId="77777777" w:rsidR="00941696" w:rsidRDefault="00941696" w:rsidP="00A53780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42A66D8E" w14:textId="4913F936" w:rsidR="00A53780" w:rsidRDefault="00DA30CB" w:rsidP="00A53780">
      <w:pPr>
        <w:spacing w:before="80" w:after="40"/>
        <w:rPr>
          <w:rFonts w:ascii="Arial" w:hAnsi="Arial"/>
          <w:color w:val="282828"/>
          <w:sz w:val="19"/>
        </w:rPr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A53780" w:rsidRPr="00A53780">
        <w:rPr>
          <w:rFonts w:ascii="Arial" w:hAnsi="Arial"/>
          <w:color w:val="282828"/>
          <w:sz w:val="19"/>
        </w:rPr>
        <w:t>Student record 6 underwent complete lifecycle operations successfully.</w:t>
      </w:r>
    </w:p>
    <w:p w14:paraId="7A347314" w14:textId="77777777" w:rsidR="009A7B90" w:rsidRDefault="009A7B90" w:rsidP="000C0881">
      <w:pPr>
        <w:pStyle w:val="Heading1"/>
      </w:pPr>
    </w:p>
    <w:p w14:paraId="49A6F24A" w14:textId="77777777" w:rsidR="009A7B90" w:rsidRDefault="009A7B90" w:rsidP="000C0881">
      <w:pPr>
        <w:pStyle w:val="Heading1"/>
      </w:pPr>
    </w:p>
    <w:p w14:paraId="21363408" w14:textId="77777777" w:rsidR="009A7B90" w:rsidRDefault="009A7B90" w:rsidP="000C0881">
      <w:pPr>
        <w:pStyle w:val="Heading1"/>
      </w:pPr>
    </w:p>
    <w:p w14:paraId="647DF4EB" w14:textId="77777777" w:rsidR="009A7B90" w:rsidRDefault="009A7B90" w:rsidP="000C0881">
      <w:pPr>
        <w:pStyle w:val="Heading1"/>
      </w:pPr>
    </w:p>
    <w:p w14:paraId="0E788606" w14:textId="77777777" w:rsidR="009A7B90" w:rsidRDefault="009A7B90" w:rsidP="000C0881">
      <w:pPr>
        <w:pStyle w:val="Heading1"/>
      </w:pPr>
    </w:p>
    <w:p w14:paraId="6290A6F5" w14:textId="4F29B7AF" w:rsidR="000C0881" w:rsidRDefault="000C0881" w:rsidP="000C0881">
      <w:pPr>
        <w:pStyle w:val="Heading1"/>
      </w:pPr>
      <w:r w:rsidRPr="000C0881">
        <w:t>-- 1.2 CRUD on Departments</w:t>
      </w:r>
    </w:p>
    <w:p w14:paraId="64EA59DF" w14:textId="77777777" w:rsidR="000C0881" w:rsidRDefault="000C0881" w:rsidP="00A53780">
      <w:pPr>
        <w:spacing w:before="80" w:after="40"/>
        <w:rPr>
          <w:rFonts w:ascii="Arial" w:hAnsi="Arial"/>
          <w:color w:val="282828"/>
          <w:sz w:val="19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A961DA" w14:paraId="367945B4" w14:textId="77777777" w:rsidTr="00A308E6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221B58F2" w14:textId="77777777" w:rsidR="00F46F63" w:rsidRDefault="00922A0D" w:rsidP="00A308E6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922A0D">
              <w:rPr>
                <w:rFonts w:ascii="Consolas" w:hAnsi="Consolas"/>
                <w:color w:val="1E1E1E"/>
                <w:sz w:val="17"/>
              </w:rPr>
              <w:t>INSERT INTO Departments (</w:t>
            </w:r>
            <w:proofErr w:type="spellStart"/>
            <w:r w:rsidRPr="00922A0D">
              <w:rPr>
                <w:rFonts w:ascii="Consolas" w:hAnsi="Consolas"/>
                <w:color w:val="1E1E1E"/>
                <w:sz w:val="17"/>
              </w:rPr>
              <w:t>DepartmentID</w:t>
            </w:r>
            <w:proofErr w:type="spellEnd"/>
            <w:r w:rsidRPr="00922A0D">
              <w:rPr>
                <w:rFonts w:ascii="Consolas" w:hAnsi="Consolas"/>
                <w:color w:val="1E1E1E"/>
                <w:sz w:val="17"/>
              </w:rPr>
              <w:t xml:space="preserve">, </w:t>
            </w:r>
            <w:proofErr w:type="spellStart"/>
            <w:r w:rsidRPr="00922A0D">
              <w:rPr>
                <w:rFonts w:ascii="Consolas" w:hAnsi="Consolas"/>
                <w:color w:val="1E1E1E"/>
                <w:sz w:val="17"/>
              </w:rPr>
              <w:t>DepartmentName</w:t>
            </w:r>
            <w:proofErr w:type="spellEnd"/>
            <w:r w:rsidRPr="00922A0D">
              <w:rPr>
                <w:rFonts w:ascii="Consolas" w:hAnsi="Consolas"/>
                <w:color w:val="1E1E1E"/>
                <w:sz w:val="17"/>
              </w:rPr>
              <w:t xml:space="preserve">) </w:t>
            </w:r>
          </w:p>
          <w:p w14:paraId="008889F0" w14:textId="3368E610" w:rsidR="00F46F63" w:rsidRDefault="00922A0D" w:rsidP="00A308E6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922A0D">
              <w:rPr>
                <w:rFonts w:ascii="Consolas" w:hAnsi="Consolas"/>
                <w:color w:val="1E1E1E"/>
                <w:sz w:val="17"/>
              </w:rPr>
              <w:t xml:space="preserve">VALUES (6, 'Civil Engineering'); </w:t>
            </w:r>
          </w:p>
          <w:p w14:paraId="6404191E" w14:textId="43C1E55A" w:rsidR="00922A0D" w:rsidRDefault="00922A0D" w:rsidP="00A308E6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922A0D">
              <w:rPr>
                <w:rFonts w:ascii="Consolas" w:hAnsi="Consolas"/>
                <w:color w:val="1E1E1E"/>
                <w:sz w:val="17"/>
              </w:rPr>
              <w:t xml:space="preserve">SELECT * FROM Departments WHERE </w:t>
            </w:r>
            <w:proofErr w:type="spellStart"/>
            <w:r w:rsidRPr="00922A0D">
              <w:rPr>
                <w:rFonts w:ascii="Consolas" w:hAnsi="Consolas"/>
                <w:color w:val="1E1E1E"/>
                <w:sz w:val="17"/>
              </w:rPr>
              <w:t>DepartmentID</w:t>
            </w:r>
            <w:proofErr w:type="spellEnd"/>
            <w:r w:rsidRPr="00922A0D">
              <w:rPr>
                <w:rFonts w:ascii="Consolas" w:hAnsi="Consolas"/>
                <w:color w:val="1E1E1E"/>
                <w:sz w:val="17"/>
              </w:rPr>
              <w:t xml:space="preserve"> = 6; </w:t>
            </w:r>
          </w:p>
          <w:p w14:paraId="398E9C12" w14:textId="77777777" w:rsidR="00922A0D" w:rsidRDefault="00922A0D" w:rsidP="00A308E6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922A0D">
              <w:rPr>
                <w:rFonts w:ascii="Consolas" w:hAnsi="Consolas"/>
                <w:color w:val="1E1E1E"/>
                <w:sz w:val="17"/>
              </w:rPr>
              <w:t xml:space="preserve">UPDATE Departments SET </w:t>
            </w:r>
            <w:proofErr w:type="spellStart"/>
            <w:r w:rsidRPr="00922A0D">
              <w:rPr>
                <w:rFonts w:ascii="Consolas" w:hAnsi="Consolas"/>
                <w:color w:val="1E1E1E"/>
                <w:sz w:val="17"/>
              </w:rPr>
              <w:t>DepartmentName</w:t>
            </w:r>
            <w:proofErr w:type="spellEnd"/>
            <w:r w:rsidRPr="00922A0D">
              <w:rPr>
                <w:rFonts w:ascii="Consolas" w:hAnsi="Consolas"/>
                <w:color w:val="1E1E1E"/>
                <w:sz w:val="17"/>
              </w:rPr>
              <w:t xml:space="preserve"> = 'Civil &amp; Environmental Engineering' WHERE </w:t>
            </w:r>
            <w:proofErr w:type="spellStart"/>
            <w:r w:rsidRPr="00922A0D">
              <w:rPr>
                <w:rFonts w:ascii="Consolas" w:hAnsi="Consolas"/>
                <w:color w:val="1E1E1E"/>
                <w:sz w:val="17"/>
              </w:rPr>
              <w:t>DepartmentID</w:t>
            </w:r>
            <w:proofErr w:type="spellEnd"/>
            <w:r w:rsidRPr="00922A0D">
              <w:rPr>
                <w:rFonts w:ascii="Consolas" w:hAnsi="Consolas"/>
                <w:color w:val="1E1E1E"/>
                <w:sz w:val="17"/>
              </w:rPr>
              <w:t xml:space="preserve"> = 6; </w:t>
            </w:r>
          </w:p>
          <w:p w14:paraId="58971123" w14:textId="0C4476CF" w:rsidR="00A961DA" w:rsidRDefault="00922A0D" w:rsidP="00A308E6">
            <w:pPr>
              <w:spacing w:before="60" w:after="60"/>
            </w:pPr>
            <w:r w:rsidRPr="00922A0D">
              <w:rPr>
                <w:rFonts w:ascii="Consolas" w:hAnsi="Consolas"/>
                <w:color w:val="1E1E1E"/>
                <w:sz w:val="17"/>
              </w:rPr>
              <w:t xml:space="preserve">DELETE FROM Departments WHERE </w:t>
            </w:r>
            <w:proofErr w:type="spellStart"/>
            <w:r w:rsidRPr="00922A0D">
              <w:rPr>
                <w:rFonts w:ascii="Consolas" w:hAnsi="Consolas"/>
                <w:color w:val="1E1E1E"/>
                <w:sz w:val="17"/>
              </w:rPr>
              <w:t>DepartmentID</w:t>
            </w:r>
            <w:proofErr w:type="spellEnd"/>
            <w:r w:rsidRPr="00922A0D">
              <w:rPr>
                <w:rFonts w:ascii="Consolas" w:hAnsi="Consolas"/>
                <w:color w:val="1E1E1E"/>
                <w:sz w:val="17"/>
              </w:rPr>
              <w:t xml:space="preserve"> = 6;</w:t>
            </w:r>
          </w:p>
        </w:tc>
      </w:tr>
      <w:tr w:rsidR="00A961DA" w14:paraId="2AE4D326" w14:textId="77777777" w:rsidTr="00A308E6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6573E9FF" w14:textId="38F56E95" w:rsidR="00A961DA" w:rsidRDefault="009D6927" w:rsidP="00A308E6">
            <w:pPr>
              <w:spacing w:before="900" w:after="9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8F8830C" wp14:editId="23DB8E79">
                  <wp:extent cx="5040630" cy="8961120"/>
                  <wp:effectExtent l="0" t="0" r="7620" b="0"/>
                  <wp:docPr id="212800556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0630" cy="896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215450" w14:textId="77777777" w:rsidR="000C0881" w:rsidRDefault="000C0881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6A93AD5F" w14:textId="09503BB2" w:rsidR="000C0881" w:rsidRPr="00941696" w:rsidRDefault="00922A0D" w:rsidP="00A53780">
      <w:pPr>
        <w:spacing w:before="80" w:after="40"/>
        <w:rPr>
          <w:rFonts w:ascii="Arial" w:hAnsi="Arial"/>
          <w:bCs/>
          <w:color w:val="282828"/>
          <w:sz w:val="19"/>
        </w:rPr>
      </w:pPr>
      <w:r>
        <w:rPr>
          <w:rFonts w:ascii="Arial" w:hAnsi="Arial"/>
          <w:b/>
          <w:color w:val="282828"/>
          <w:sz w:val="19"/>
        </w:rPr>
        <w:t>Observation:</w:t>
      </w:r>
      <w:r w:rsidR="00941696" w:rsidRPr="00941696">
        <w:t xml:space="preserve"> </w:t>
      </w:r>
      <w:r w:rsidR="00941696" w:rsidRPr="00941696">
        <w:rPr>
          <w:rFonts w:ascii="Arial" w:hAnsi="Arial"/>
          <w:bCs/>
          <w:color w:val="282828"/>
          <w:sz w:val="19"/>
        </w:rPr>
        <w:t>Department entity created, inspected, updated, and safely deleted.</w:t>
      </w:r>
    </w:p>
    <w:p w14:paraId="4644E34A" w14:textId="77777777" w:rsidR="000C0881" w:rsidRPr="00941696" w:rsidRDefault="000C0881" w:rsidP="00A53780">
      <w:pPr>
        <w:spacing w:before="80" w:after="40"/>
        <w:rPr>
          <w:rFonts w:ascii="Arial" w:hAnsi="Arial"/>
          <w:bCs/>
          <w:color w:val="282828"/>
          <w:sz w:val="19"/>
        </w:rPr>
      </w:pPr>
    </w:p>
    <w:p w14:paraId="679A99AF" w14:textId="77777777" w:rsidR="000C0881" w:rsidRDefault="000C0881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6ABF166A" w14:textId="77777777" w:rsidR="000C0881" w:rsidRDefault="000C0881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094AD0E2" w14:textId="77777777" w:rsidR="000C0881" w:rsidRDefault="000C0881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1AE407D2" w14:textId="77777777" w:rsidR="000C0881" w:rsidRDefault="000C0881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097ACB2F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6FC44521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3E08FB1E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1CEB25F7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4BC896AD" w14:textId="2C2FEF4D" w:rsidR="00941696" w:rsidRDefault="00E63EB4" w:rsidP="00E63EB4">
      <w:pPr>
        <w:pStyle w:val="Heading1"/>
      </w:pPr>
      <w:r w:rsidRPr="00E63EB4">
        <w:t>-- 1.3 CRUD on Courses</w:t>
      </w:r>
    </w:p>
    <w:p w14:paraId="3B82A113" w14:textId="77777777" w:rsidR="00E63EB4" w:rsidRPr="00E63EB4" w:rsidRDefault="00E63EB4" w:rsidP="00E63EB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E63EB4" w14:paraId="51F0FC6B" w14:textId="77777777" w:rsidTr="00A308E6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588794E0" w14:textId="77777777" w:rsidR="00F46F63" w:rsidRDefault="00F46F63" w:rsidP="00A308E6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F46F63">
              <w:rPr>
                <w:rFonts w:ascii="Consolas" w:hAnsi="Consolas"/>
                <w:color w:val="1E1E1E"/>
                <w:sz w:val="17"/>
              </w:rPr>
              <w:t>INSERT INTO Courses (</w:t>
            </w:r>
            <w:proofErr w:type="spellStart"/>
            <w:r w:rsidRPr="00F46F63">
              <w:rPr>
                <w:rFonts w:ascii="Consolas" w:hAnsi="Consolas"/>
                <w:color w:val="1E1E1E"/>
                <w:sz w:val="17"/>
              </w:rPr>
              <w:t>CourseID</w:t>
            </w:r>
            <w:proofErr w:type="spellEnd"/>
            <w:r w:rsidRPr="00F46F63">
              <w:rPr>
                <w:rFonts w:ascii="Consolas" w:hAnsi="Consolas"/>
                <w:color w:val="1E1E1E"/>
                <w:sz w:val="17"/>
              </w:rPr>
              <w:t xml:space="preserve">, </w:t>
            </w:r>
            <w:proofErr w:type="spellStart"/>
            <w:r w:rsidRPr="00F46F63">
              <w:rPr>
                <w:rFonts w:ascii="Consolas" w:hAnsi="Consolas"/>
                <w:color w:val="1E1E1E"/>
                <w:sz w:val="17"/>
              </w:rPr>
              <w:t>CourseName</w:t>
            </w:r>
            <w:proofErr w:type="spellEnd"/>
            <w:r w:rsidRPr="00F46F63">
              <w:rPr>
                <w:rFonts w:ascii="Consolas" w:hAnsi="Consolas"/>
                <w:color w:val="1E1E1E"/>
                <w:sz w:val="17"/>
              </w:rPr>
              <w:t xml:space="preserve">, </w:t>
            </w:r>
            <w:proofErr w:type="spellStart"/>
            <w:r w:rsidRPr="00F46F63">
              <w:rPr>
                <w:rFonts w:ascii="Consolas" w:hAnsi="Consolas"/>
                <w:color w:val="1E1E1E"/>
                <w:sz w:val="17"/>
              </w:rPr>
              <w:t>DepartmentID</w:t>
            </w:r>
            <w:proofErr w:type="spellEnd"/>
            <w:r w:rsidRPr="00F46F63">
              <w:rPr>
                <w:rFonts w:ascii="Consolas" w:hAnsi="Consolas"/>
                <w:color w:val="1E1E1E"/>
                <w:sz w:val="17"/>
              </w:rPr>
              <w:t xml:space="preserve">, Credits) </w:t>
            </w:r>
          </w:p>
          <w:p w14:paraId="41778CE4" w14:textId="3570CEFF" w:rsidR="00F46F63" w:rsidRDefault="00F46F63" w:rsidP="00A308E6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F46F63">
              <w:rPr>
                <w:rFonts w:ascii="Consolas" w:hAnsi="Consolas"/>
                <w:color w:val="1E1E1E"/>
                <w:sz w:val="17"/>
              </w:rPr>
              <w:t xml:space="preserve">VALUES (106, 'Robotics', 1, 3); </w:t>
            </w:r>
          </w:p>
          <w:p w14:paraId="036882E4" w14:textId="5B720D5D" w:rsidR="00F46F63" w:rsidRDefault="00F46F63" w:rsidP="00A308E6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F46F63">
              <w:rPr>
                <w:rFonts w:ascii="Consolas" w:hAnsi="Consolas"/>
                <w:color w:val="1E1E1E"/>
                <w:sz w:val="17"/>
              </w:rPr>
              <w:t xml:space="preserve">SELECT * FROM Courses WHERE </w:t>
            </w:r>
            <w:proofErr w:type="spellStart"/>
            <w:r w:rsidRPr="00F46F63">
              <w:rPr>
                <w:rFonts w:ascii="Consolas" w:hAnsi="Consolas"/>
                <w:color w:val="1E1E1E"/>
                <w:sz w:val="17"/>
              </w:rPr>
              <w:t>CourseID</w:t>
            </w:r>
            <w:proofErr w:type="spellEnd"/>
            <w:r w:rsidRPr="00F46F63">
              <w:rPr>
                <w:rFonts w:ascii="Consolas" w:hAnsi="Consolas"/>
                <w:color w:val="1E1E1E"/>
                <w:sz w:val="17"/>
              </w:rPr>
              <w:t xml:space="preserve"> = 106; </w:t>
            </w:r>
          </w:p>
          <w:p w14:paraId="1128E786" w14:textId="77777777" w:rsidR="00F46F63" w:rsidRDefault="00F46F63" w:rsidP="00A308E6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F46F63">
              <w:rPr>
                <w:rFonts w:ascii="Consolas" w:hAnsi="Consolas"/>
                <w:color w:val="1E1E1E"/>
                <w:sz w:val="17"/>
              </w:rPr>
              <w:t xml:space="preserve">UPDATE Courses SET Credits = 4 WHERE </w:t>
            </w:r>
            <w:proofErr w:type="spellStart"/>
            <w:r w:rsidRPr="00F46F63">
              <w:rPr>
                <w:rFonts w:ascii="Consolas" w:hAnsi="Consolas"/>
                <w:color w:val="1E1E1E"/>
                <w:sz w:val="17"/>
              </w:rPr>
              <w:t>CourseID</w:t>
            </w:r>
            <w:proofErr w:type="spellEnd"/>
            <w:r w:rsidRPr="00F46F63">
              <w:rPr>
                <w:rFonts w:ascii="Consolas" w:hAnsi="Consolas"/>
                <w:color w:val="1E1E1E"/>
                <w:sz w:val="17"/>
              </w:rPr>
              <w:t xml:space="preserve"> = 106; </w:t>
            </w:r>
          </w:p>
          <w:p w14:paraId="74ED62B7" w14:textId="2264D415" w:rsidR="00E63EB4" w:rsidRDefault="00F46F63" w:rsidP="00A308E6">
            <w:pPr>
              <w:spacing w:before="60" w:after="60"/>
            </w:pPr>
            <w:r w:rsidRPr="00F46F63">
              <w:rPr>
                <w:rFonts w:ascii="Consolas" w:hAnsi="Consolas"/>
                <w:color w:val="1E1E1E"/>
                <w:sz w:val="17"/>
              </w:rPr>
              <w:t xml:space="preserve">DELETE FROM Courses WHERE </w:t>
            </w:r>
            <w:proofErr w:type="spellStart"/>
            <w:r w:rsidRPr="00F46F63">
              <w:rPr>
                <w:rFonts w:ascii="Consolas" w:hAnsi="Consolas"/>
                <w:color w:val="1E1E1E"/>
                <w:sz w:val="17"/>
              </w:rPr>
              <w:t>CourseID</w:t>
            </w:r>
            <w:proofErr w:type="spellEnd"/>
            <w:r w:rsidRPr="00F46F63">
              <w:rPr>
                <w:rFonts w:ascii="Consolas" w:hAnsi="Consolas"/>
                <w:color w:val="1E1E1E"/>
                <w:sz w:val="17"/>
              </w:rPr>
              <w:t xml:space="preserve"> = 106;</w:t>
            </w:r>
          </w:p>
        </w:tc>
      </w:tr>
      <w:tr w:rsidR="00E63EB4" w14:paraId="01EA1400" w14:textId="77777777" w:rsidTr="00A308E6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25106B1E" w14:textId="1CE999D6" w:rsidR="00E63EB4" w:rsidRDefault="009A7B90" w:rsidP="00A308E6">
            <w:pPr>
              <w:spacing w:before="900" w:after="9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485384A" wp14:editId="4FFC4B82">
                  <wp:extent cx="5040630" cy="8961120"/>
                  <wp:effectExtent l="0" t="0" r="7620" b="0"/>
                  <wp:docPr id="292922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0630" cy="896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40FE8E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24D9AC50" w14:textId="177F106E" w:rsidR="00E63EB4" w:rsidRPr="00612451" w:rsidRDefault="00E63EB4" w:rsidP="00A53780">
      <w:pPr>
        <w:spacing w:before="80" w:after="40"/>
        <w:rPr>
          <w:rFonts w:ascii="Arial" w:hAnsi="Arial"/>
          <w:bCs/>
          <w:color w:val="282828"/>
          <w:sz w:val="19"/>
        </w:rPr>
      </w:pPr>
      <w:r>
        <w:rPr>
          <w:rFonts w:ascii="Arial" w:hAnsi="Arial"/>
          <w:b/>
          <w:color w:val="282828"/>
          <w:sz w:val="19"/>
        </w:rPr>
        <w:t>Observation:</w:t>
      </w:r>
      <w:r w:rsidR="00884E77">
        <w:rPr>
          <w:rFonts w:ascii="Arial" w:hAnsi="Arial"/>
          <w:b/>
          <w:color w:val="282828"/>
          <w:sz w:val="19"/>
        </w:rPr>
        <w:t xml:space="preserve"> </w:t>
      </w:r>
      <w:r w:rsidR="00612451" w:rsidRPr="00612451">
        <w:rPr>
          <w:rFonts w:ascii="Arial" w:hAnsi="Arial"/>
          <w:bCs/>
          <w:color w:val="282828"/>
          <w:sz w:val="19"/>
        </w:rPr>
        <w:t>Course 106 managed smoothly through all four operations.</w:t>
      </w:r>
    </w:p>
    <w:p w14:paraId="635BB045" w14:textId="77777777" w:rsidR="00941696" w:rsidRPr="00612451" w:rsidRDefault="00941696" w:rsidP="00A53780">
      <w:pPr>
        <w:spacing w:before="80" w:after="40"/>
        <w:rPr>
          <w:rFonts w:ascii="Arial" w:hAnsi="Arial"/>
          <w:bCs/>
          <w:color w:val="282828"/>
          <w:sz w:val="19"/>
        </w:rPr>
      </w:pPr>
    </w:p>
    <w:p w14:paraId="6CE4B9AF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2DA31EB2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7ACF0013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094215FA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274FFB86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088C08BC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18AA579B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57FA3AB0" w14:textId="30081220" w:rsidR="00941696" w:rsidRDefault="00612451" w:rsidP="00612451">
      <w:pPr>
        <w:pStyle w:val="Heading1"/>
      </w:pPr>
      <w:r w:rsidRPr="00612451">
        <w:t>-- 1.4 CRUD on Instructors</w:t>
      </w:r>
    </w:p>
    <w:p w14:paraId="621A9CAB" w14:textId="77777777" w:rsidR="00612451" w:rsidRDefault="00612451" w:rsidP="006124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612451" w14:paraId="11F2F694" w14:textId="77777777" w:rsidTr="00A308E6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7C35053C" w14:textId="77777777" w:rsidR="00CE1743" w:rsidRDefault="00CE1743" w:rsidP="00A308E6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CE1743">
              <w:rPr>
                <w:rFonts w:ascii="Consolas" w:hAnsi="Consolas"/>
                <w:color w:val="1E1E1E"/>
                <w:sz w:val="17"/>
              </w:rPr>
              <w:t>INSERT INTO Instructors (</w:t>
            </w:r>
            <w:proofErr w:type="spellStart"/>
            <w:r w:rsidRPr="00CE1743">
              <w:rPr>
                <w:rFonts w:ascii="Consolas" w:hAnsi="Consolas"/>
                <w:color w:val="1E1E1E"/>
                <w:sz w:val="17"/>
              </w:rPr>
              <w:t>InstructorID</w:t>
            </w:r>
            <w:proofErr w:type="spellEnd"/>
            <w:r w:rsidRPr="00CE1743">
              <w:rPr>
                <w:rFonts w:ascii="Consolas" w:hAnsi="Consolas"/>
                <w:color w:val="1E1E1E"/>
                <w:sz w:val="17"/>
              </w:rPr>
              <w:t xml:space="preserve">, FirstName, LastName, Email, </w:t>
            </w:r>
            <w:proofErr w:type="spellStart"/>
            <w:r w:rsidRPr="00CE1743">
              <w:rPr>
                <w:rFonts w:ascii="Consolas" w:hAnsi="Consolas"/>
                <w:color w:val="1E1E1E"/>
                <w:sz w:val="17"/>
              </w:rPr>
              <w:t>DepartmentID</w:t>
            </w:r>
            <w:proofErr w:type="spellEnd"/>
            <w:r w:rsidRPr="00CE1743">
              <w:rPr>
                <w:rFonts w:ascii="Consolas" w:hAnsi="Consolas"/>
                <w:color w:val="1E1E1E"/>
                <w:sz w:val="17"/>
              </w:rPr>
              <w:t xml:space="preserve">, Salary) </w:t>
            </w:r>
          </w:p>
          <w:p w14:paraId="1BC23CBB" w14:textId="77777777" w:rsidR="00CE1743" w:rsidRDefault="00CE1743" w:rsidP="00A308E6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CE1743">
              <w:rPr>
                <w:rFonts w:ascii="Consolas" w:hAnsi="Consolas"/>
                <w:color w:val="1E1E1E"/>
                <w:sz w:val="17"/>
              </w:rPr>
              <w:t xml:space="preserve">VALUES (6, 'Alan', 'Turing', 'alan.turing@university.com', 1, 90000.00); </w:t>
            </w:r>
          </w:p>
          <w:p w14:paraId="7D191D0F" w14:textId="77777777" w:rsidR="00CE1743" w:rsidRDefault="00CE1743" w:rsidP="00A308E6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CE1743">
              <w:rPr>
                <w:rFonts w:ascii="Consolas" w:hAnsi="Consolas"/>
                <w:color w:val="1E1E1E"/>
                <w:sz w:val="17"/>
              </w:rPr>
              <w:t xml:space="preserve">SELECT * FROM Instructors WHERE </w:t>
            </w:r>
            <w:proofErr w:type="spellStart"/>
            <w:r w:rsidRPr="00CE1743">
              <w:rPr>
                <w:rFonts w:ascii="Consolas" w:hAnsi="Consolas"/>
                <w:color w:val="1E1E1E"/>
                <w:sz w:val="17"/>
              </w:rPr>
              <w:t>InstructorID</w:t>
            </w:r>
            <w:proofErr w:type="spellEnd"/>
            <w:r w:rsidRPr="00CE1743">
              <w:rPr>
                <w:rFonts w:ascii="Consolas" w:hAnsi="Consolas"/>
                <w:color w:val="1E1E1E"/>
                <w:sz w:val="17"/>
              </w:rPr>
              <w:t xml:space="preserve"> = 6; </w:t>
            </w:r>
          </w:p>
          <w:p w14:paraId="18E2A3BA" w14:textId="77777777" w:rsidR="00CE1743" w:rsidRDefault="00CE1743" w:rsidP="00A308E6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CE1743">
              <w:rPr>
                <w:rFonts w:ascii="Consolas" w:hAnsi="Consolas"/>
                <w:color w:val="1E1E1E"/>
                <w:sz w:val="17"/>
              </w:rPr>
              <w:t xml:space="preserve">UPDATE Instructors SET Salary = 95000.00 WHERE </w:t>
            </w:r>
            <w:proofErr w:type="spellStart"/>
            <w:r w:rsidRPr="00CE1743">
              <w:rPr>
                <w:rFonts w:ascii="Consolas" w:hAnsi="Consolas"/>
                <w:color w:val="1E1E1E"/>
                <w:sz w:val="17"/>
              </w:rPr>
              <w:t>InstructorID</w:t>
            </w:r>
            <w:proofErr w:type="spellEnd"/>
            <w:r w:rsidRPr="00CE1743">
              <w:rPr>
                <w:rFonts w:ascii="Consolas" w:hAnsi="Consolas"/>
                <w:color w:val="1E1E1E"/>
                <w:sz w:val="17"/>
              </w:rPr>
              <w:t xml:space="preserve"> = 6; </w:t>
            </w:r>
          </w:p>
          <w:p w14:paraId="27B62695" w14:textId="477CC6C7" w:rsidR="00612451" w:rsidRDefault="00CE1743" w:rsidP="00A308E6">
            <w:pPr>
              <w:spacing w:before="60" w:after="60"/>
            </w:pPr>
            <w:r w:rsidRPr="00CE1743">
              <w:rPr>
                <w:rFonts w:ascii="Consolas" w:hAnsi="Consolas"/>
                <w:color w:val="1E1E1E"/>
                <w:sz w:val="17"/>
              </w:rPr>
              <w:t xml:space="preserve">DELETE FROM Instructors WHERE </w:t>
            </w:r>
            <w:proofErr w:type="spellStart"/>
            <w:r w:rsidRPr="00CE1743">
              <w:rPr>
                <w:rFonts w:ascii="Consolas" w:hAnsi="Consolas"/>
                <w:color w:val="1E1E1E"/>
                <w:sz w:val="17"/>
              </w:rPr>
              <w:t>InstructorID</w:t>
            </w:r>
            <w:proofErr w:type="spellEnd"/>
            <w:r w:rsidRPr="00CE1743">
              <w:rPr>
                <w:rFonts w:ascii="Consolas" w:hAnsi="Consolas"/>
                <w:color w:val="1E1E1E"/>
                <w:sz w:val="17"/>
              </w:rPr>
              <w:t xml:space="preserve"> = 6;</w:t>
            </w:r>
          </w:p>
        </w:tc>
      </w:tr>
      <w:tr w:rsidR="00612451" w14:paraId="23DCB278" w14:textId="77777777" w:rsidTr="00A308E6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30EA3414" w14:textId="25D7A763" w:rsidR="00612451" w:rsidRDefault="009A7B90" w:rsidP="00A308E6">
            <w:pPr>
              <w:spacing w:before="900" w:after="9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5A98468" wp14:editId="4F55B398">
                  <wp:extent cx="5040630" cy="8961120"/>
                  <wp:effectExtent l="0" t="0" r="7620" b="0"/>
                  <wp:docPr id="173951076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0630" cy="896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3ACA1A" w14:textId="77777777" w:rsidR="00612451" w:rsidRDefault="00612451" w:rsidP="00612451"/>
    <w:p w14:paraId="43491858" w14:textId="1CD2A399" w:rsidR="00612451" w:rsidRPr="00612451" w:rsidRDefault="00CE1743" w:rsidP="00612451">
      <w:r w:rsidRPr="00CE1743">
        <w:rPr>
          <w:b/>
          <w:bCs/>
        </w:rPr>
        <w:t>Observation:</w:t>
      </w:r>
      <w:r w:rsidRPr="00CE1743">
        <w:t xml:space="preserve"> Faculty profile successfully added, adjusted, and purged.</w:t>
      </w:r>
    </w:p>
    <w:p w14:paraId="618B9E91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26DBD562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4181230E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08DFC51F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2841A502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0FC668E7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787FF6BD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37AFBFD9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2E42AFEE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496C69DB" w14:textId="47293E7B" w:rsidR="00941696" w:rsidRDefault="00774A3D" w:rsidP="00774A3D">
      <w:pPr>
        <w:pStyle w:val="Heading1"/>
      </w:pPr>
      <w:r w:rsidRPr="00774A3D">
        <w:t>-- 1.5 CRUD on Enrollments</w:t>
      </w:r>
    </w:p>
    <w:p w14:paraId="029EF32C" w14:textId="77777777" w:rsidR="00774A3D" w:rsidRDefault="00774A3D" w:rsidP="00774A3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74A3D" w14:paraId="56FCDD25" w14:textId="77777777" w:rsidTr="00A308E6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50278FFB" w14:textId="77777777" w:rsidR="009D0B05" w:rsidRDefault="009D0B05" w:rsidP="00A308E6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9D0B05">
              <w:rPr>
                <w:rFonts w:ascii="Consolas" w:hAnsi="Consolas"/>
                <w:color w:val="1E1E1E"/>
                <w:sz w:val="17"/>
              </w:rPr>
              <w:t>INSERT INTO Enrollments (</w:t>
            </w:r>
            <w:proofErr w:type="spellStart"/>
            <w:r w:rsidRPr="009D0B05">
              <w:rPr>
                <w:rFonts w:ascii="Consolas" w:hAnsi="Consolas"/>
                <w:color w:val="1E1E1E"/>
                <w:sz w:val="17"/>
              </w:rPr>
              <w:t>EnrollmentID</w:t>
            </w:r>
            <w:proofErr w:type="spellEnd"/>
            <w:r w:rsidRPr="009D0B05">
              <w:rPr>
                <w:rFonts w:ascii="Consolas" w:hAnsi="Consolas"/>
                <w:color w:val="1E1E1E"/>
                <w:sz w:val="17"/>
              </w:rPr>
              <w:t xml:space="preserve">, </w:t>
            </w:r>
            <w:proofErr w:type="spellStart"/>
            <w:r w:rsidRPr="009D0B05">
              <w:rPr>
                <w:rFonts w:ascii="Consolas" w:hAnsi="Consolas"/>
                <w:color w:val="1E1E1E"/>
                <w:sz w:val="17"/>
              </w:rPr>
              <w:t>StudentID</w:t>
            </w:r>
            <w:proofErr w:type="spellEnd"/>
            <w:r w:rsidRPr="009D0B05">
              <w:rPr>
                <w:rFonts w:ascii="Consolas" w:hAnsi="Consolas"/>
                <w:color w:val="1E1E1E"/>
                <w:sz w:val="17"/>
              </w:rPr>
              <w:t xml:space="preserve">, </w:t>
            </w:r>
            <w:proofErr w:type="spellStart"/>
            <w:r w:rsidRPr="009D0B05">
              <w:rPr>
                <w:rFonts w:ascii="Consolas" w:hAnsi="Consolas"/>
                <w:color w:val="1E1E1E"/>
                <w:sz w:val="17"/>
              </w:rPr>
              <w:t>CourseID</w:t>
            </w:r>
            <w:proofErr w:type="spellEnd"/>
            <w:r w:rsidRPr="009D0B05">
              <w:rPr>
                <w:rFonts w:ascii="Consolas" w:hAnsi="Consolas"/>
                <w:color w:val="1E1E1E"/>
                <w:sz w:val="17"/>
              </w:rPr>
              <w:t xml:space="preserve">, </w:t>
            </w:r>
            <w:proofErr w:type="spellStart"/>
            <w:r w:rsidRPr="009D0B05">
              <w:rPr>
                <w:rFonts w:ascii="Consolas" w:hAnsi="Consolas"/>
                <w:color w:val="1E1E1E"/>
                <w:sz w:val="17"/>
              </w:rPr>
              <w:t>EnrollmentDate</w:t>
            </w:r>
            <w:proofErr w:type="spellEnd"/>
            <w:r w:rsidRPr="009D0B05">
              <w:rPr>
                <w:rFonts w:ascii="Consolas" w:hAnsi="Consolas"/>
                <w:color w:val="1E1E1E"/>
                <w:sz w:val="17"/>
              </w:rPr>
              <w:t xml:space="preserve">) </w:t>
            </w:r>
          </w:p>
          <w:p w14:paraId="505B8695" w14:textId="77777777" w:rsidR="009D0B05" w:rsidRDefault="009D0B05" w:rsidP="00A308E6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9D0B05">
              <w:rPr>
                <w:rFonts w:ascii="Consolas" w:hAnsi="Consolas"/>
                <w:color w:val="1E1E1E"/>
                <w:sz w:val="17"/>
              </w:rPr>
              <w:t xml:space="preserve">VALUES (11, 1, 104, '2023-08-01'); </w:t>
            </w:r>
          </w:p>
          <w:p w14:paraId="5357ABEE" w14:textId="77777777" w:rsidR="009D0B05" w:rsidRDefault="009D0B05" w:rsidP="00A308E6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9D0B05">
              <w:rPr>
                <w:rFonts w:ascii="Consolas" w:hAnsi="Consolas"/>
                <w:color w:val="1E1E1E"/>
                <w:sz w:val="17"/>
              </w:rPr>
              <w:t xml:space="preserve">SELECT * FROM Enrollments WHERE </w:t>
            </w:r>
            <w:proofErr w:type="spellStart"/>
            <w:r w:rsidRPr="009D0B05">
              <w:rPr>
                <w:rFonts w:ascii="Consolas" w:hAnsi="Consolas"/>
                <w:color w:val="1E1E1E"/>
                <w:sz w:val="17"/>
              </w:rPr>
              <w:t>EnrollmentID</w:t>
            </w:r>
            <w:proofErr w:type="spellEnd"/>
            <w:r w:rsidRPr="009D0B05">
              <w:rPr>
                <w:rFonts w:ascii="Consolas" w:hAnsi="Consolas"/>
                <w:color w:val="1E1E1E"/>
                <w:sz w:val="17"/>
              </w:rPr>
              <w:t xml:space="preserve"> = 11; </w:t>
            </w:r>
          </w:p>
          <w:p w14:paraId="6D22759E" w14:textId="77777777" w:rsidR="009D0B05" w:rsidRDefault="009D0B05" w:rsidP="00A308E6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9D0B05">
              <w:rPr>
                <w:rFonts w:ascii="Consolas" w:hAnsi="Consolas"/>
                <w:color w:val="1E1E1E"/>
                <w:sz w:val="17"/>
              </w:rPr>
              <w:t xml:space="preserve">UPDATE Enrollments SET </w:t>
            </w:r>
            <w:proofErr w:type="spellStart"/>
            <w:r w:rsidRPr="009D0B05">
              <w:rPr>
                <w:rFonts w:ascii="Consolas" w:hAnsi="Consolas"/>
                <w:color w:val="1E1E1E"/>
                <w:sz w:val="17"/>
              </w:rPr>
              <w:t>EnrollmentDate</w:t>
            </w:r>
            <w:proofErr w:type="spellEnd"/>
            <w:r w:rsidRPr="009D0B05">
              <w:rPr>
                <w:rFonts w:ascii="Consolas" w:hAnsi="Consolas"/>
                <w:color w:val="1E1E1E"/>
                <w:sz w:val="17"/>
              </w:rPr>
              <w:t xml:space="preserve"> = '2023-08-02' WHERE </w:t>
            </w:r>
            <w:proofErr w:type="spellStart"/>
            <w:r w:rsidRPr="009D0B05">
              <w:rPr>
                <w:rFonts w:ascii="Consolas" w:hAnsi="Consolas"/>
                <w:color w:val="1E1E1E"/>
                <w:sz w:val="17"/>
              </w:rPr>
              <w:t>EnrollmentID</w:t>
            </w:r>
            <w:proofErr w:type="spellEnd"/>
            <w:r w:rsidRPr="009D0B05">
              <w:rPr>
                <w:rFonts w:ascii="Consolas" w:hAnsi="Consolas"/>
                <w:color w:val="1E1E1E"/>
                <w:sz w:val="17"/>
              </w:rPr>
              <w:t xml:space="preserve"> = 11; </w:t>
            </w:r>
          </w:p>
          <w:p w14:paraId="7EEFF7A8" w14:textId="656BA193" w:rsidR="00774A3D" w:rsidRDefault="009D0B05" w:rsidP="00A308E6">
            <w:pPr>
              <w:spacing w:before="60" w:after="60"/>
            </w:pPr>
            <w:r w:rsidRPr="009D0B05">
              <w:rPr>
                <w:rFonts w:ascii="Consolas" w:hAnsi="Consolas"/>
                <w:color w:val="1E1E1E"/>
                <w:sz w:val="17"/>
              </w:rPr>
              <w:t xml:space="preserve">DELETE FROM Enrollments WHERE </w:t>
            </w:r>
            <w:proofErr w:type="spellStart"/>
            <w:r w:rsidRPr="009D0B05">
              <w:rPr>
                <w:rFonts w:ascii="Consolas" w:hAnsi="Consolas"/>
                <w:color w:val="1E1E1E"/>
                <w:sz w:val="17"/>
              </w:rPr>
              <w:t>EnrollmentID</w:t>
            </w:r>
            <w:proofErr w:type="spellEnd"/>
            <w:r w:rsidRPr="009D0B05">
              <w:rPr>
                <w:rFonts w:ascii="Consolas" w:hAnsi="Consolas"/>
                <w:color w:val="1E1E1E"/>
                <w:sz w:val="17"/>
              </w:rPr>
              <w:t xml:space="preserve"> = 11;</w:t>
            </w:r>
          </w:p>
        </w:tc>
      </w:tr>
      <w:tr w:rsidR="00774A3D" w14:paraId="09ECD80A" w14:textId="77777777" w:rsidTr="00A308E6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3DBCAAAF" w14:textId="78D4438A" w:rsidR="00774A3D" w:rsidRDefault="009A7B90" w:rsidP="00A308E6">
            <w:pPr>
              <w:spacing w:before="900" w:after="9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30734BC" wp14:editId="7C4832DD">
                  <wp:extent cx="5040630" cy="8961120"/>
                  <wp:effectExtent l="0" t="0" r="7620" b="0"/>
                  <wp:docPr id="9395330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0630" cy="896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A47AE5" w14:textId="77777777" w:rsidR="00774A3D" w:rsidRDefault="00774A3D" w:rsidP="00774A3D"/>
    <w:p w14:paraId="3EC9A227" w14:textId="3E4FF4B4" w:rsidR="00774A3D" w:rsidRDefault="00411870" w:rsidP="00774A3D">
      <w:r w:rsidRPr="00411870">
        <w:rPr>
          <w:b/>
          <w:bCs/>
        </w:rPr>
        <w:t>Observation:</w:t>
      </w:r>
      <w:r w:rsidRPr="00411870">
        <w:t xml:space="preserve"> Junction record managed without violating foreign key relational integrity.</w:t>
      </w:r>
    </w:p>
    <w:p w14:paraId="0539D63E" w14:textId="77777777" w:rsidR="00774A3D" w:rsidRPr="00774A3D" w:rsidRDefault="00774A3D" w:rsidP="00774A3D"/>
    <w:p w14:paraId="4BC0C7CF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43489457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1F975C2D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06E22104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60054ED7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2DFE67C2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767C7A41" w14:textId="77777777" w:rsidR="00941696" w:rsidRDefault="00941696" w:rsidP="00A53780">
      <w:pPr>
        <w:spacing w:before="80" w:after="40"/>
        <w:rPr>
          <w:rFonts w:ascii="Arial" w:hAnsi="Arial"/>
          <w:color w:val="282828"/>
          <w:sz w:val="19"/>
        </w:rPr>
      </w:pPr>
    </w:p>
    <w:p w14:paraId="37AF37D6" w14:textId="77777777" w:rsidR="00D6162A" w:rsidRDefault="00D6162A" w:rsidP="00A53780">
      <w:pPr>
        <w:spacing w:before="80" w:after="40"/>
        <w:rPr>
          <w:rFonts w:ascii="Arial" w:hAnsi="Arial"/>
          <w:color w:val="1B4173"/>
          <w:sz w:val="21"/>
        </w:rPr>
      </w:pPr>
    </w:p>
    <w:p w14:paraId="47E84C59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7DEEFFE8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254CFF73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4CC80F83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76FF105C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1AAF821D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7EA23DAE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798C02B5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35E093AF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0923C6E7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528B2C5F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5B2501CE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1CE9088F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3F33F628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413D2567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1F276BEB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00541834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3A0E3C32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51AC6F87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1DDD4226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36DAF775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7A303390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27B4F054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0C07B6EF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1BAB21EF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6026CBD7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4472EE2E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06D71508" w14:textId="77777777" w:rsidR="009A7B90" w:rsidRDefault="009A7B90" w:rsidP="00D6162A">
      <w:pPr>
        <w:spacing w:before="80" w:after="40"/>
        <w:rPr>
          <w:rFonts w:ascii="Arial" w:hAnsi="Arial"/>
          <w:color w:val="1B4173"/>
          <w:sz w:val="21"/>
        </w:rPr>
      </w:pPr>
    </w:p>
    <w:p w14:paraId="3DE62E25" w14:textId="08282318" w:rsidR="00D6162A" w:rsidRDefault="00DA30CB" w:rsidP="00D6162A">
      <w:pPr>
        <w:spacing w:before="80" w:after="40"/>
        <w:rPr>
          <w:rFonts w:ascii="Arial" w:hAnsi="Arial"/>
          <w:b/>
          <w:color w:val="192D50"/>
          <w:sz w:val="21"/>
        </w:rPr>
      </w:pPr>
      <w:proofErr w:type="gramStart"/>
      <w:r>
        <w:rPr>
          <w:rFonts w:ascii="Arial" w:hAnsi="Arial"/>
          <w:color w:val="1B4173"/>
          <w:sz w:val="21"/>
        </w:rPr>
        <w:lastRenderedPageBreak/>
        <w:t xml:space="preserve">●  </w:t>
      </w:r>
      <w:r>
        <w:rPr>
          <w:rFonts w:ascii="Arial" w:hAnsi="Arial"/>
          <w:b/>
          <w:color w:val="192D50"/>
          <w:sz w:val="21"/>
        </w:rPr>
        <w:t>Task</w:t>
      </w:r>
      <w:proofErr w:type="gramEnd"/>
      <w:r>
        <w:rPr>
          <w:rFonts w:ascii="Arial" w:hAnsi="Arial"/>
          <w:b/>
          <w:color w:val="192D50"/>
          <w:sz w:val="21"/>
        </w:rPr>
        <w:t xml:space="preserve"> 2 </w:t>
      </w:r>
      <w:r w:rsidR="00D6162A" w:rsidRPr="00D6162A">
        <w:rPr>
          <w:rFonts w:ascii="Arial" w:hAnsi="Arial"/>
          <w:b/>
          <w:color w:val="192D50"/>
          <w:sz w:val="21"/>
        </w:rPr>
        <w:t>Retrieve Students Enrolled After 2022</w:t>
      </w:r>
    </w:p>
    <w:p w14:paraId="49566CC8" w14:textId="77777777" w:rsidR="00C76551" w:rsidRDefault="00C76551" w:rsidP="00D6162A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4B4AEA7E" w14:textId="5987C9D2" w:rsidR="00744344" w:rsidRDefault="00DA30CB" w:rsidP="00D6162A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Objective: </w:t>
      </w:r>
      <w:r w:rsidR="00D6162A" w:rsidRPr="00D6162A">
        <w:rPr>
          <w:rFonts w:ascii="Arial" w:hAnsi="Arial"/>
          <w:color w:val="282828"/>
          <w:sz w:val="19"/>
        </w:rPr>
        <w:t>Filter students registered after December 31, 2022.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2CB390B6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49E4C1CB" w14:textId="77777777" w:rsidR="006745A1" w:rsidRDefault="006745A1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6745A1">
              <w:rPr>
                <w:rFonts w:ascii="Consolas" w:hAnsi="Consolas"/>
                <w:color w:val="1E1E1E"/>
                <w:sz w:val="17"/>
              </w:rPr>
              <w:t xml:space="preserve">SELECT * </w:t>
            </w:r>
          </w:p>
          <w:p w14:paraId="4CCD1F2E" w14:textId="77777777" w:rsidR="006745A1" w:rsidRDefault="006745A1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6745A1">
              <w:rPr>
                <w:rFonts w:ascii="Consolas" w:hAnsi="Consolas"/>
                <w:color w:val="1E1E1E"/>
                <w:sz w:val="17"/>
              </w:rPr>
              <w:t xml:space="preserve">FROM Students </w:t>
            </w:r>
          </w:p>
          <w:p w14:paraId="1412B4EC" w14:textId="67EB66A1" w:rsidR="00744344" w:rsidRDefault="006745A1">
            <w:pPr>
              <w:spacing w:before="60" w:after="60"/>
            </w:pPr>
            <w:r w:rsidRPr="006745A1">
              <w:rPr>
                <w:rFonts w:ascii="Consolas" w:hAnsi="Consolas"/>
                <w:color w:val="1E1E1E"/>
                <w:sz w:val="17"/>
              </w:rPr>
              <w:t xml:space="preserve">WHERE </w:t>
            </w:r>
            <w:proofErr w:type="spellStart"/>
            <w:r w:rsidRPr="006745A1">
              <w:rPr>
                <w:rFonts w:ascii="Consolas" w:hAnsi="Consolas"/>
                <w:color w:val="1E1E1E"/>
                <w:sz w:val="17"/>
              </w:rPr>
              <w:t>EnrollmentDate</w:t>
            </w:r>
            <w:proofErr w:type="spellEnd"/>
            <w:r w:rsidRPr="006745A1">
              <w:rPr>
                <w:rFonts w:ascii="Consolas" w:hAnsi="Consolas"/>
                <w:color w:val="1E1E1E"/>
                <w:sz w:val="17"/>
              </w:rPr>
              <w:t xml:space="preserve"> &gt; '2022-12-31';</w:t>
            </w:r>
          </w:p>
        </w:tc>
      </w:tr>
      <w:tr w:rsidR="00744344" w14:paraId="04804026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7FC35AD3" w14:textId="16C37D6D" w:rsidR="00744344" w:rsidRDefault="00290F39">
            <w:pPr>
              <w:spacing w:before="900" w:after="900"/>
              <w:jc w:val="center"/>
            </w:pPr>
            <w:r>
              <w:rPr>
                <w:noProof/>
              </w:rPr>
              <w:drawing>
                <wp:inline distT="0" distB="0" distL="0" distR="0" wp14:anchorId="1AD73A68" wp14:editId="246D78E4">
                  <wp:extent cx="6492240" cy="3651885"/>
                  <wp:effectExtent l="0" t="0" r="3810" b="5715"/>
                  <wp:docPr id="130228604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0EDD2F" w14:textId="77777777" w:rsidR="00C76551" w:rsidRDefault="00C76551" w:rsidP="006745A1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25547A35" w14:textId="1398194A" w:rsidR="00744344" w:rsidRDefault="00DA30CB" w:rsidP="006745A1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6745A1" w:rsidRPr="006745A1">
        <w:rPr>
          <w:rFonts w:ascii="Arial" w:hAnsi="Arial"/>
          <w:color w:val="282828"/>
          <w:sz w:val="19"/>
        </w:rPr>
        <w:t>Accurately returned Michael Brown, Emily Davis, and David Wilson.</w:t>
      </w:r>
      <w:r>
        <w:br w:type="page"/>
      </w:r>
    </w:p>
    <w:p w14:paraId="2B6D4EB7" w14:textId="77777777" w:rsidR="00065F4F" w:rsidRDefault="00DA30CB" w:rsidP="00065F4F">
      <w:pPr>
        <w:spacing w:after="60"/>
        <w:rPr>
          <w:rFonts w:ascii="Arial" w:hAnsi="Arial"/>
          <w:b/>
          <w:color w:val="192D50"/>
          <w:sz w:val="21"/>
        </w:rPr>
      </w:pPr>
      <w:proofErr w:type="gramStart"/>
      <w:r>
        <w:rPr>
          <w:rFonts w:ascii="Arial" w:hAnsi="Arial"/>
          <w:color w:val="1B4173"/>
          <w:sz w:val="21"/>
        </w:rPr>
        <w:lastRenderedPageBreak/>
        <w:t xml:space="preserve">●  </w:t>
      </w:r>
      <w:r>
        <w:rPr>
          <w:rFonts w:ascii="Arial" w:hAnsi="Arial"/>
          <w:b/>
          <w:color w:val="192D50"/>
          <w:sz w:val="21"/>
        </w:rPr>
        <w:t>Task</w:t>
      </w:r>
      <w:proofErr w:type="gramEnd"/>
      <w:r>
        <w:rPr>
          <w:rFonts w:ascii="Arial" w:hAnsi="Arial"/>
          <w:b/>
          <w:color w:val="192D50"/>
          <w:sz w:val="21"/>
        </w:rPr>
        <w:t xml:space="preserve"> </w:t>
      </w:r>
      <w:r w:rsidR="00065F4F">
        <w:rPr>
          <w:rFonts w:ascii="Arial" w:hAnsi="Arial"/>
          <w:b/>
          <w:color w:val="192D50"/>
          <w:sz w:val="21"/>
        </w:rPr>
        <w:t>3</w:t>
      </w:r>
      <w:r>
        <w:rPr>
          <w:rFonts w:ascii="Arial" w:hAnsi="Arial"/>
          <w:b/>
          <w:color w:val="192D50"/>
          <w:sz w:val="21"/>
        </w:rPr>
        <w:t xml:space="preserve"> </w:t>
      </w:r>
      <w:r w:rsidR="00065F4F" w:rsidRPr="00065F4F">
        <w:rPr>
          <w:rFonts w:ascii="Arial" w:hAnsi="Arial"/>
          <w:b/>
          <w:color w:val="192D50"/>
          <w:sz w:val="21"/>
        </w:rPr>
        <w:t>Retrieve Courses Offered by Mathematics Department (Limit 5)</w:t>
      </w:r>
    </w:p>
    <w:p w14:paraId="4512D947" w14:textId="77777777" w:rsidR="00C76551" w:rsidRDefault="00C76551" w:rsidP="00065F4F">
      <w:pPr>
        <w:spacing w:after="60"/>
        <w:rPr>
          <w:rFonts w:ascii="Arial" w:hAnsi="Arial"/>
          <w:b/>
          <w:color w:val="282828"/>
          <w:sz w:val="19"/>
        </w:rPr>
      </w:pPr>
    </w:p>
    <w:p w14:paraId="3862D335" w14:textId="4E4841D8" w:rsidR="00744344" w:rsidRDefault="00DA30CB" w:rsidP="00065F4F">
      <w:pPr>
        <w:spacing w:after="60"/>
      </w:pPr>
      <w:r>
        <w:rPr>
          <w:rFonts w:ascii="Arial" w:hAnsi="Arial"/>
          <w:b/>
          <w:color w:val="282828"/>
          <w:sz w:val="19"/>
        </w:rPr>
        <w:t xml:space="preserve">Objective: </w:t>
      </w:r>
      <w:r w:rsidR="00D3132C" w:rsidRPr="00D3132C">
        <w:rPr>
          <w:rFonts w:ascii="Arial" w:hAnsi="Arial"/>
          <w:color w:val="282828"/>
          <w:sz w:val="19"/>
        </w:rPr>
        <w:t xml:space="preserve">Fetch courses in </w:t>
      </w:r>
      <w:proofErr w:type="spellStart"/>
      <w:r w:rsidR="00D3132C" w:rsidRPr="00D3132C">
        <w:rPr>
          <w:rFonts w:ascii="Arial" w:hAnsi="Arial"/>
          <w:color w:val="282828"/>
          <w:sz w:val="19"/>
        </w:rPr>
        <w:t>DepartmentID</w:t>
      </w:r>
      <w:proofErr w:type="spellEnd"/>
      <w:r w:rsidR="00D3132C" w:rsidRPr="00D3132C">
        <w:rPr>
          <w:rFonts w:ascii="Arial" w:hAnsi="Arial"/>
          <w:color w:val="282828"/>
          <w:sz w:val="19"/>
        </w:rPr>
        <w:t xml:space="preserve"> 2 limited to a maximum of 5 records.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2CC07B31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01663CF2" w14:textId="77777777" w:rsidR="00D3132C" w:rsidRDefault="00D3132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3132C">
              <w:rPr>
                <w:rFonts w:ascii="Consolas" w:hAnsi="Consolas"/>
                <w:color w:val="1E1E1E"/>
                <w:sz w:val="17"/>
              </w:rPr>
              <w:t xml:space="preserve">SELECT * </w:t>
            </w:r>
          </w:p>
          <w:p w14:paraId="1693F6DA" w14:textId="77777777" w:rsidR="00D3132C" w:rsidRDefault="00D3132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3132C">
              <w:rPr>
                <w:rFonts w:ascii="Consolas" w:hAnsi="Consolas"/>
                <w:color w:val="1E1E1E"/>
                <w:sz w:val="17"/>
              </w:rPr>
              <w:t xml:space="preserve">FROM Courses </w:t>
            </w:r>
          </w:p>
          <w:p w14:paraId="3803BCC9" w14:textId="77777777" w:rsidR="00D3132C" w:rsidRDefault="00D3132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3132C">
              <w:rPr>
                <w:rFonts w:ascii="Consolas" w:hAnsi="Consolas"/>
                <w:color w:val="1E1E1E"/>
                <w:sz w:val="17"/>
              </w:rPr>
              <w:t xml:space="preserve">WHERE </w:t>
            </w:r>
            <w:proofErr w:type="spellStart"/>
            <w:r w:rsidRPr="00D3132C">
              <w:rPr>
                <w:rFonts w:ascii="Consolas" w:hAnsi="Consolas"/>
                <w:color w:val="1E1E1E"/>
                <w:sz w:val="17"/>
              </w:rPr>
              <w:t>DepartmentID</w:t>
            </w:r>
            <w:proofErr w:type="spellEnd"/>
            <w:r w:rsidRPr="00D3132C">
              <w:rPr>
                <w:rFonts w:ascii="Consolas" w:hAnsi="Consolas"/>
                <w:color w:val="1E1E1E"/>
                <w:sz w:val="17"/>
              </w:rPr>
              <w:t xml:space="preserve"> = 2 </w:t>
            </w:r>
          </w:p>
          <w:p w14:paraId="424D5B9D" w14:textId="4571C0F1" w:rsidR="00744344" w:rsidRDefault="00D3132C">
            <w:pPr>
              <w:spacing w:before="60" w:after="60"/>
            </w:pPr>
            <w:r w:rsidRPr="00D3132C">
              <w:rPr>
                <w:rFonts w:ascii="Consolas" w:hAnsi="Consolas"/>
                <w:color w:val="1E1E1E"/>
                <w:sz w:val="17"/>
              </w:rPr>
              <w:t>LIMIT 5;</w:t>
            </w:r>
          </w:p>
        </w:tc>
      </w:tr>
      <w:tr w:rsidR="00744344" w14:paraId="6F2D393D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6F42C284" w14:textId="2D094DCB" w:rsidR="00744344" w:rsidRDefault="00290F39">
            <w:pPr>
              <w:spacing w:before="600" w:after="600"/>
              <w:jc w:val="center"/>
            </w:pPr>
            <w:r>
              <w:rPr>
                <w:noProof/>
              </w:rPr>
              <w:drawing>
                <wp:inline distT="0" distB="0" distL="0" distR="0" wp14:anchorId="10289755" wp14:editId="521FE7B8">
                  <wp:extent cx="6492240" cy="3651885"/>
                  <wp:effectExtent l="0" t="0" r="3810" b="5715"/>
                  <wp:docPr id="24617605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9E471A" w14:textId="77777777" w:rsidR="00C76551" w:rsidRDefault="00C76551" w:rsidP="007D2D8F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6B51CD5D" w14:textId="7F266283" w:rsidR="00744344" w:rsidRDefault="00DA30CB" w:rsidP="007D2D8F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7D2D8F" w:rsidRPr="007D2D8F">
        <w:rPr>
          <w:rFonts w:ascii="Arial" w:hAnsi="Arial"/>
          <w:color w:val="282828"/>
          <w:sz w:val="19"/>
        </w:rPr>
        <w:t>Retrieved Mathematics courses (Calculus and Data Structures) adhering to the row limit.</w:t>
      </w:r>
      <w:r>
        <w:br w:type="page"/>
      </w:r>
    </w:p>
    <w:p w14:paraId="1B885862" w14:textId="2A222185" w:rsidR="007D2D8F" w:rsidRDefault="00DA30CB" w:rsidP="007D2D8F">
      <w:pPr>
        <w:spacing w:after="60"/>
        <w:rPr>
          <w:rFonts w:ascii="Arial" w:hAnsi="Arial"/>
          <w:b/>
          <w:color w:val="192D50"/>
          <w:sz w:val="21"/>
        </w:rPr>
      </w:pPr>
      <w:proofErr w:type="gramStart"/>
      <w:r>
        <w:rPr>
          <w:rFonts w:ascii="Arial" w:hAnsi="Arial"/>
          <w:color w:val="1B4173"/>
          <w:sz w:val="21"/>
        </w:rPr>
        <w:lastRenderedPageBreak/>
        <w:t xml:space="preserve">●  </w:t>
      </w:r>
      <w:r>
        <w:rPr>
          <w:rFonts w:ascii="Arial" w:hAnsi="Arial"/>
          <w:b/>
          <w:color w:val="192D50"/>
          <w:sz w:val="21"/>
        </w:rPr>
        <w:t>Task</w:t>
      </w:r>
      <w:proofErr w:type="gramEnd"/>
      <w:r>
        <w:rPr>
          <w:rFonts w:ascii="Arial" w:hAnsi="Arial"/>
          <w:b/>
          <w:color w:val="192D50"/>
          <w:sz w:val="21"/>
        </w:rPr>
        <w:t xml:space="preserve"> </w:t>
      </w:r>
      <w:r w:rsidR="007D2D8F">
        <w:rPr>
          <w:rFonts w:ascii="Arial" w:hAnsi="Arial"/>
          <w:b/>
          <w:color w:val="192D50"/>
          <w:sz w:val="21"/>
        </w:rPr>
        <w:t>4</w:t>
      </w:r>
      <w:r>
        <w:rPr>
          <w:rFonts w:ascii="Arial" w:hAnsi="Arial"/>
          <w:b/>
          <w:color w:val="192D50"/>
          <w:sz w:val="21"/>
        </w:rPr>
        <w:t xml:space="preserve"> </w:t>
      </w:r>
      <w:r w:rsidR="007D2D8F" w:rsidRPr="007D2D8F">
        <w:rPr>
          <w:rFonts w:ascii="Arial" w:hAnsi="Arial"/>
          <w:b/>
          <w:color w:val="192D50"/>
          <w:sz w:val="21"/>
        </w:rPr>
        <w:t>Find Courses Having More Than 5 Students</w:t>
      </w:r>
    </w:p>
    <w:p w14:paraId="4496F872" w14:textId="77777777" w:rsidR="00CA4A0D" w:rsidRDefault="00CA4A0D" w:rsidP="007D2D8F">
      <w:pPr>
        <w:spacing w:after="60"/>
        <w:rPr>
          <w:rFonts w:ascii="Arial" w:hAnsi="Arial"/>
          <w:b/>
          <w:color w:val="282828"/>
          <w:sz w:val="19"/>
        </w:rPr>
      </w:pPr>
    </w:p>
    <w:p w14:paraId="0C67B67D" w14:textId="0B6F36D3" w:rsidR="00744344" w:rsidRDefault="00DA30CB" w:rsidP="007D2D8F">
      <w:pPr>
        <w:spacing w:after="60"/>
      </w:pPr>
      <w:r>
        <w:rPr>
          <w:rFonts w:ascii="Arial" w:hAnsi="Arial"/>
          <w:b/>
          <w:color w:val="282828"/>
          <w:sz w:val="19"/>
        </w:rPr>
        <w:t xml:space="preserve">Objective: </w:t>
      </w:r>
      <w:r w:rsidR="00E216AB" w:rsidRPr="00E216AB">
        <w:rPr>
          <w:rFonts w:ascii="Arial" w:hAnsi="Arial"/>
          <w:color w:val="282828"/>
          <w:sz w:val="19"/>
        </w:rPr>
        <w:t>Count enrolled students per course and filter courses with more than 5 enrollments.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384F56EC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1DF3F06B" w14:textId="77777777" w:rsidR="005B6529" w:rsidRDefault="005B6529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5B6529">
              <w:rPr>
                <w:rFonts w:ascii="Consolas" w:hAnsi="Consolas"/>
                <w:color w:val="1E1E1E"/>
                <w:sz w:val="17"/>
              </w:rPr>
              <w:t xml:space="preserve">SELECT </w:t>
            </w:r>
          </w:p>
          <w:p w14:paraId="4DC8262B" w14:textId="77777777" w:rsidR="0033343C" w:rsidRDefault="005B6529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r w:rsidRPr="005B6529">
              <w:rPr>
                <w:rFonts w:ascii="Consolas" w:hAnsi="Consolas"/>
                <w:color w:val="1E1E1E"/>
                <w:sz w:val="17"/>
              </w:rPr>
              <w:t>c.CourseID</w:t>
            </w:r>
            <w:proofErr w:type="spellEnd"/>
            <w:r w:rsidRPr="005B6529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29A40AEA" w14:textId="77777777" w:rsidR="0033343C" w:rsidRDefault="0033343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r w:rsidR="005B6529" w:rsidRPr="005B6529">
              <w:rPr>
                <w:rFonts w:ascii="Consolas" w:hAnsi="Consolas"/>
                <w:color w:val="1E1E1E"/>
                <w:sz w:val="17"/>
              </w:rPr>
              <w:t>c.CourseName</w:t>
            </w:r>
            <w:proofErr w:type="spellEnd"/>
            <w:r w:rsidR="005B6529" w:rsidRPr="005B6529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60E1F630" w14:textId="77777777" w:rsidR="0033343C" w:rsidRDefault="0033343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="005B6529" w:rsidRPr="005B6529">
              <w:rPr>
                <w:rFonts w:ascii="Consolas" w:hAnsi="Consolas"/>
                <w:color w:val="1E1E1E"/>
                <w:sz w:val="17"/>
              </w:rPr>
              <w:t>COUNT(</w:t>
            </w:r>
            <w:proofErr w:type="spellStart"/>
            <w:proofErr w:type="gramStart"/>
            <w:r w:rsidR="005B6529" w:rsidRPr="005B6529">
              <w:rPr>
                <w:rFonts w:ascii="Consolas" w:hAnsi="Consolas"/>
                <w:color w:val="1E1E1E"/>
                <w:sz w:val="17"/>
              </w:rPr>
              <w:t>e.StudentID</w:t>
            </w:r>
            <w:proofErr w:type="spellEnd"/>
            <w:proofErr w:type="gramEnd"/>
            <w:r w:rsidR="005B6529" w:rsidRPr="005B6529">
              <w:rPr>
                <w:rFonts w:ascii="Consolas" w:hAnsi="Consolas"/>
                <w:color w:val="1E1E1E"/>
                <w:sz w:val="17"/>
              </w:rPr>
              <w:t xml:space="preserve">) AS </w:t>
            </w:r>
            <w:proofErr w:type="spellStart"/>
            <w:r w:rsidR="005B6529" w:rsidRPr="005B6529">
              <w:rPr>
                <w:rFonts w:ascii="Consolas" w:hAnsi="Consolas"/>
                <w:color w:val="1E1E1E"/>
                <w:sz w:val="17"/>
              </w:rPr>
              <w:t>StudentCount</w:t>
            </w:r>
            <w:proofErr w:type="spellEnd"/>
            <w:r w:rsidR="005B6529" w:rsidRPr="005B6529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5B713AD9" w14:textId="77777777" w:rsidR="0033343C" w:rsidRDefault="005B6529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5B6529">
              <w:rPr>
                <w:rFonts w:ascii="Consolas" w:hAnsi="Consolas"/>
                <w:color w:val="1E1E1E"/>
                <w:sz w:val="17"/>
              </w:rPr>
              <w:t xml:space="preserve">FROM Courses c </w:t>
            </w:r>
          </w:p>
          <w:p w14:paraId="63E8FEA4" w14:textId="77777777" w:rsidR="0033343C" w:rsidRDefault="005B6529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5B6529">
              <w:rPr>
                <w:rFonts w:ascii="Consolas" w:hAnsi="Consolas"/>
                <w:color w:val="1E1E1E"/>
                <w:sz w:val="17"/>
              </w:rPr>
              <w:t xml:space="preserve">JOIN Enrollments e </w:t>
            </w:r>
          </w:p>
          <w:p w14:paraId="31E62814" w14:textId="77777777" w:rsidR="0033343C" w:rsidRDefault="0033343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 </w:t>
            </w:r>
            <w:r w:rsidR="005B6529" w:rsidRPr="005B6529">
              <w:rPr>
                <w:rFonts w:ascii="Consolas" w:hAnsi="Consolas"/>
                <w:color w:val="1E1E1E"/>
                <w:sz w:val="17"/>
              </w:rPr>
              <w:t xml:space="preserve">ON </w:t>
            </w:r>
            <w:proofErr w:type="spellStart"/>
            <w:proofErr w:type="gramStart"/>
            <w:r w:rsidR="005B6529" w:rsidRPr="005B6529">
              <w:rPr>
                <w:rFonts w:ascii="Consolas" w:hAnsi="Consolas"/>
                <w:color w:val="1E1E1E"/>
                <w:sz w:val="17"/>
              </w:rPr>
              <w:t>c.CourseID</w:t>
            </w:r>
            <w:proofErr w:type="spellEnd"/>
            <w:proofErr w:type="gramEnd"/>
            <w:r w:rsidR="005B6529" w:rsidRPr="005B6529">
              <w:rPr>
                <w:rFonts w:ascii="Consolas" w:hAnsi="Consolas"/>
                <w:color w:val="1E1E1E"/>
                <w:sz w:val="17"/>
              </w:rPr>
              <w:t xml:space="preserve"> = </w:t>
            </w:r>
            <w:proofErr w:type="spellStart"/>
            <w:proofErr w:type="gramStart"/>
            <w:r w:rsidR="005B6529" w:rsidRPr="005B6529">
              <w:rPr>
                <w:rFonts w:ascii="Consolas" w:hAnsi="Consolas"/>
                <w:color w:val="1E1E1E"/>
                <w:sz w:val="17"/>
              </w:rPr>
              <w:t>e.CourseID</w:t>
            </w:r>
            <w:proofErr w:type="spellEnd"/>
            <w:proofErr w:type="gramEnd"/>
            <w:r w:rsidR="005B6529" w:rsidRPr="005B6529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3760A75B" w14:textId="77777777" w:rsidR="0033343C" w:rsidRDefault="005B6529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5B6529">
              <w:rPr>
                <w:rFonts w:ascii="Consolas" w:hAnsi="Consolas"/>
                <w:color w:val="1E1E1E"/>
                <w:sz w:val="17"/>
              </w:rPr>
              <w:t xml:space="preserve">GROUP BY </w:t>
            </w:r>
            <w:proofErr w:type="spellStart"/>
            <w:proofErr w:type="gramStart"/>
            <w:r w:rsidRPr="005B6529">
              <w:rPr>
                <w:rFonts w:ascii="Consolas" w:hAnsi="Consolas"/>
                <w:color w:val="1E1E1E"/>
                <w:sz w:val="17"/>
              </w:rPr>
              <w:t>c.CourseID</w:t>
            </w:r>
            <w:proofErr w:type="spellEnd"/>
            <w:proofErr w:type="gramEnd"/>
            <w:r w:rsidRPr="005B6529">
              <w:rPr>
                <w:rFonts w:ascii="Consolas" w:hAnsi="Consolas"/>
                <w:color w:val="1E1E1E"/>
                <w:sz w:val="17"/>
              </w:rPr>
              <w:t xml:space="preserve">, </w:t>
            </w:r>
            <w:proofErr w:type="spellStart"/>
            <w:proofErr w:type="gramStart"/>
            <w:r w:rsidRPr="005B6529">
              <w:rPr>
                <w:rFonts w:ascii="Consolas" w:hAnsi="Consolas"/>
                <w:color w:val="1E1E1E"/>
                <w:sz w:val="17"/>
              </w:rPr>
              <w:t>c.CourseName</w:t>
            </w:r>
            <w:proofErr w:type="spellEnd"/>
            <w:proofErr w:type="gramEnd"/>
            <w:r w:rsidRPr="005B6529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01D08A1E" w14:textId="659C471A" w:rsidR="00744344" w:rsidRDefault="005B6529">
            <w:pPr>
              <w:spacing w:before="60" w:after="60"/>
            </w:pPr>
            <w:r w:rsidRPr="005B6529">
              <w:rPr>
                <w:rFonts w:ascii="Consolas" w:hAnsi="Consolas"/>
                <w:color w:val="1E1E1E"/>
                <w:sz w:val="17"/>
              </w:rPr>
              <w:t>HAVING COUNT(</w:t>
            </w:r>
            <w:proofErr w:type="spellStart"/>
            <w:proofErr w:type="gramStart"/>
            <w:r w:rsidRPr="005B6529">
              <w:rPr>
                <w:rFonts w:ascii="Consolas" w:hAnsi="Consolas"/>
                <w:color w:val="1E1E1E"/>
                <w:sz w:val="17"/>
              </w:rPr>
              <w:t>e.StudentID</w:t>
            </w:r>
            <w:proofErr w:type="spellEnd"/>
            <w:proofErr w:type="gramEnd"/>
            <w:r w:rsidRPr="005B6529">
              <w:rPr>
                <w:rFonts w:ascii="Consolas" w:hAnsi="Consolas"/>
                <w:color w:val="1E1E1E"/>
                <w:sz w:val="17"/>
              </w:rPr>
              <w:t>) &gt; 5;</w:t>
            </w:r>
          </w:p>
        </w:tc>
      </w:tr>
      <w:tr w:rsidR="00744344" w14:paraId="1662D38A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56C67427" w14:textId="3F6CCC15" w:rsidR="00744344" w:rsidRDefault="00290F39">
            <w:pPr>
              <w:spacing w:before="900" w:after="900"/>
              <w:jc w:val="center"/>
            </w:pPr>
            <w:r>
              <w:rPr>
                <w:noProof/>
              </w:rPr>
              <w:drawing>
                <wp:inline distT="0" distB="0" distL="0" distR="0" wp14:anchorId="1E9E265E" wp14:editId="62E9D3BC">
                  <wp:extent cx="6492240" cy="3651885"/>
                  <wp:effectExtent l="0" t="0" r="3810" b="5715"/>
                  <wp:docPr id="135853411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5A75EE" w14:textId="77777777" w:rsidR="002E7867" w:rsidRDefault="002E7867" w:rsidP="002E7867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6E981098" w14:textId="77777777" w:rsidR="002E7867" w:rsidRDefault="002E7867" w:rsidP="002E7867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5FD8680D" w14:textId="316AF079" w:rsidR="00744344" w:rsidRDefault="00DA30CB" w:rsidP="002E7867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2E7867" w:rsidRPr="002E7867">
        <w:rPr>
          <w:rFonts w:ascii="Arial" w:hAnsi="Arial"/>
          <w:color w:val="282828"/>
          <w:sz w:val="19"/>
        </w:rPr>
        <w:t>Executed GROUP BY and HAVING aggregation; returned an empty set as no course currently exceeds 5 enrollments.</w:t>
      </w:r>
      <w:r>
        <w:br w:type="page"/>
      </w:r>
    </w:p>
    <w:p w14:paraId="0A2C74AD" w14:textId="026D6C82" w:rsidR="00F11E5D" w:rsidRDefault="00DA30CB" w:rsidP="00F11E5D">
      <w:pPr>
        <w:spacing w:after="60"/>
        <w:rPr>
          <w:rFonts w:ascii="Arial" w:hAnsi="Arial"/>
          <w:b/>
          <w:color w:val="192D50"/>
          <w:sz w:val="21"/>
        </w:rPr>
      </w:pPr>
      <w:proofErr w:type="gramStart"/>
      <w:r>
        <w:rPr>
          <w:rFonts w:ascii="Arial" w:hAnsi="Arial"/>
          <w:color w:val="1B4173"/>
          <w:sz w:val="21"/>
        </w:rPr>
        <w:lastRenderedPageBreak/>
        <w:t xml:space="preserve">●  </w:t>
      </w:r>
      <w:r>
        <w:rPr>
          <w:rFonts w:ascii="Arial" w:hAnsi="Arial"/>
          <w:b/>
          <w:color w:val="192D50"/>
          <w:sz w:val="21"/>
        </w:rPr>
        <w:t>Task</w:t>
      </w:r>
      <w:proofErr w:type="gramEnd"/>
      <w:r>
        <w:rPr>
          <w:rFonts w:ascii="Arial" w:hAnsi="Arial"/>
          <w:b/>
          <w:color w:val="192D50"/>
          <w:sz w:val="21"/>
        </w:rPr>
        <w:t xml:space="preserve"> </w:t>
      </w:r>
      <w:r w:rsidR="00F11E5D">
        <w:rPr>
          <w:rFonts w:ascii="Arial" w:hAnsi="Arial"/>
          <w:b/>
          <w:color w:val="192D50"/>
          <w:sz w:val="21"/>
        </w:rPr>
        <w:t>5</w:t>
      </w:r>
      <w:r>
        <w:rPr>
          <w:rFonts w:ascii="Arial" w:hAnsi="Arial"/>
          <w:b/>
          <w:color w:val="192D50"/>
          <w:sz w:val="21"/>
        </w:rPr>
        <w:t xml:space="preserve"> </w:t>
      </w:r>
      <w:r w:rsidR="00F11E5D" w:rsidRPr="00F11E5D">
        <w:rPr>
          <w:rFonts w:ascii="Arial" w:hAnsi="Arial"/>
          <w:b/>
          <w:color w:val="192D50"/>
          <w:sz w:val="21"/>
        </w:rPr>
        <w:t>Find Students Enrolled in Both Specified Courses</w:t>
      </w:r>
    </w:p>
    <w:p w14:paraId="41A41127" w14:textId="6EC6054D" w:rsidR="00744344" w:rsidRDefault="00DA30CB" w:rsidP="00F11E5D">
      <w:pPr>
        <w:spacing w:after="60"/>
      </w:pPr>
      <w:r>
        <w:rPr>
          <w:rFonts w:ascii="Arial" w:hAnsi="Arial"/>
          <w:b/>
          <w:color w:val="282828"/>
          <w:sz w:val="19"/>
        </w:rPr>
        <w:t xml:space="preserve">Objective: </w:t>
      </w:r>
      <w:r w:rsidR="00F11E5D" w:rsidRPr="00F11E5D">
        <w:rPr>
          <w:rFonts w:ascii="Arial" w:hAnsi="Arial"/>
          <w:color w:val="282828"/>
          <w:sz w:val="19"/>
        </w:rPr>
        <w:t>Identify students enrolled in both Course 101 and Course 102.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12B8C959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140B22D7" w14:textId="77777777" w:rsidR="0051642C" w:rsidRDefault="0051642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51642C">
              <w:rPr>
                <w:rFonts w:ascii="Consolas" w:hAnsi="Consolas"/>
                <w:color w:val="1E1E1E"/>
                <w:sz w:val="17"/>
              </w:rPr>
              <w:t xml:space="preserve">SELECT </w:t>
            </w:r>
          </w:p>
          <w:p w14:paraId="70414D52" w14:textId="77777777" w:rsidR="0051642C" w:rsidRDefault="0051642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proofErr w:type="gramStart"/>
            <w:r w:rsidRPr="0051642C">
              <w:rPr>
                <w:rFonts w:ascii="Consolas" w:hAnsi="Consolas"/>
                <w:color w:val="1E1E1E"/>
                <w:sz w:val="17"/>
              </w:rPr>
              <w:t>s.StudentID</w:t>
            </w:r>
            <w:proofErr w:type="spellEnd"/>
            <w:proofErr w:type="gramEnd"/>
            <w:r w:rsidRPr="0051642C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04B19FD3" w14:textId="77777777" w:rsidR="0051642C" w:rsidRDefault="0051642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proofErr w:type="gramStart"/>
            <w:r w:rsidRPr="0051642C">
              <w:rPr>
                <w:rFonts w:ascii="Consolas" w:hAnsi="Consolas"/>
                <w:color w:val="1E1E1E"/>
                <w:sz w:val="17"/>
              </w:rPr>
              <w:t>s.FirstName</w:t>
            </w:r>
            <w:proofErr w:type="spellEnd"/>
            <w:proofErr w:type="gramEnd"/>
            <w:r w:rsidRPr="0051642C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10D4413E" w14:textId="77777777" w:rsidR="0051642C" w:rsidRDefault="0051642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proofErr w:type="gramStart"/>
            <w:r w:rsidRPr="0051642C">
              <w:rPr>
                <w:rFonts w:ascii="Consolas" w:hAnsi="Consolas"/>
                <w:color w:val="1E1E1E"/>
                <w:sz w:val="17"/>
              </w:rPr>
              <w:t>s.LastName</w:t>
            </w:r>
            <w:proofErr w:type="spellEnd"/>
            <w:proofErr w:type="gramEnd"/>
            <w:r w:rsidRPr="0051642C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1FB29D0E" w14:textId="77777777" w:rsidR="0051642C" w:rsidRDefault="0051642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51642C">
              <w:rPr>
                <w:rFonts w:ascii="Consolas" w:hAnsi="Consolas"/>
                <w:color w:val="1E1E1E"/>
                <w:sz w:val="17"/>
              </w:rPr>
              <w:t xml:space="preserve">FROM Students s </w:t>
            </w:r>
          </w:p>
          <w:p w14:paraId="21D36E63" w14:textId="77777777" w:rsidR="003F0B81" w:rsidRDefault="0051642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51642C">
              <w:rPr>
                <w:rFonts w:ascii="Consolas" w:hAnsi="Consolas"/>
                <w:color w:val="1E1E1E"/>
                <w:sz w:val="17"/>
              </w:rPr>
              <w:t xml:space="preserve">JOIN Enrollments e1 </w:t>
            </w:r>
          </w:p>
          <w:p w14:paraId="778C4976" w14:textId="77777777" w:rsidR="003F0B81" w:rsidRDefault="003F0B81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="0051642C" w:rsidRPr="0051642C">
              <w:rPr>
                <w:rFonts w:ascii="Consolas" w:hAnsi="Consolas"/>
                <w:color w:val="1E1E1E"/>
                <w:sz w:val="17"/>
              </w:rPr>
              <w:t xml:space="preserve">ON </w:t>
            </w:r>
            <w:proofErr w:type="spellStart"/>
            <w:proofErr w:type="gramStart"/>
            <w:r w:rsidR="0051642C" w:rsidRPr="0051642C">
              <w:rPr>
                <w:rFonts w:ascii="Consolas" w:hAnsi="Consolas"/>
                <w:color w:val="1E1E1E"/>
                <w:sz w:val="17"/>
              </w:rPr>
              <w:t>s.StudentID</w:t>
            </w:r>
            <w:proofErr w:type="spellEnd"/>
            <w:proofErr w:type="gramEnd"/>
            <w:r w:rsidR="0051642C" w:rsidRPr="0051642C">
              <w:rPr>
                <w:rFonts w:ascii="Consolas" w:hAnsi="Consolas"/>
                <w:color w:val="1E1E1E"/>
                <w:sz w:val="17"/>
              </w:rPr>
              <w:t xml:space="preserve"> = e</w:t>
            </w:r>
            <w:proofErr w:type="gramStart"/>
            <w:r w:rsidR="0051642C" w:rsidRPr="0051642C">
              <w:rPr>
                <w:rFonts w:ascii="Consolas" w:hAnsi="Consolas"/>
                <w:color w:val="1E1E1E"/>
                <w:sz w:val="17"/>
              </w:rPr>
              <w:t>1.StudentID</w:t>
            </w:r>
            <w:proofErr w:type="gramEnd"/>
            <w:r w:rsidR="0051642C" w:rsidRPr="0051642C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6A83F97C" w14:textId="77777777" w:rsidR="003F0B81" w:rsidRDefault="0051642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51642C">
              <w:rPr>
                <w:rFonts w:ascii="Consolas" w:hAnsi="Consolas"/>
                <w:color w:val="1E1E1E"/>
                <w:sz w:val="17"/>
              </w:rPr>
              <w:t xml:space="preserve">JOIN Enrollments e2 </w:t>
            </w:r>
          </w:p>
          <w:p w14:paraId="12812F5A" w14:textId="77777777" w:rsidR="003F0B81" w:rsidRDefault="003F0B81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="0051642C" w:rsidRPr="0051642C">
              <w:rPr>
                <w:rFonts w:ascii="Consolas" w:hAnsi="Consolas"/>
                <w:color w:val="1E1E1E"/>
                <w:sz w:val="17"/>
              </w:rPr>
              <w:t xml:space="preserve">ON </w:t>
            </w:r>
            <w:proofErr w:type="spellStart"/>
            <w:proofErr w:type="gramStart"/>
            <w:r w:rsidR="0051642C" w:rsidRPr="0051642C">
              <w:rPr>
                <w:rFonts w:ascii="Consolas" w:hAnsi="Consolas"/>
                <w:color w:val="1E1E1E"/>
                <w:sz w:val="17"/>
              </w:rPr>
              <w:t>s.StudentID</w:t>
            </w:r>
            <w:proofErr w:type="spellEnd"/>
            <w:proofErr w:type="gramEnd"/>
            <w:r w:rsidR="0051642C" w:rsidRPr="0051642C">
              <w:rPr>
                <w:rFonts w:ascii="Consolas" w:hAnsi="Consolas"/>
                <w:color w:val="1E1E1E"/>
                <w:sz w:val="17"/>
              </w:rPr>
              <w:t xml:space="preserve"> = e</w:t>
            </w:r>
            <w:proofErr w:type="gramStart"/>
            <w:r w:rsidR="0051642C" w:rsidRPr="0051642C">
              <w:rPr>
                <w:rFonts w:ascii="Consolas" w:hAnsi="Consolas"/>
                <w:color w:val="1E1E1E"/>
                <w:sz w:val="17"/>
              </w:rPr>
              <w:t>2.StudentID</w:t>
            </w:r>
            <w:proofErr w:type="gramEnd"/>
            <w:r w:rsidR="0051642C" w:rsidRPr="0051642C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4F9E233C" w14:textId="77777777" w:rsidR="003F0B81" w:rsidRDefault="0051642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51642C">
              <w:rPr>
                <w:rFonts w:ascii="Consolas" w:hAnsi="Consolas"/>
                <w:color w:val="1E1E1E"/>
                <w:sz w:val="17"/>
              </w:rPr>
              <w:t>WHERE e</w:t>
            </w:r>
            <w:proofErr w:type="gramStart"/>
            <w:r w:rsidRPr="0051642C">
              <w:rPr>
                <w:rFonts w:ascii="Consolas" w:hAnsi="Consolas"/>
                <w:color w:val="1E1E1E"/>
                <w:sz w:val="17"/>
              </w:rPr>
              <w:t>1.CourseID</w:t>
            </w:r>
            <w:proofErr w:type="gramEnd"/>
            <w:r w:rsidRPr="0051642C">
              <w:rPr>
                <w:rFonts w:ascii="Consolas" w:hAnsi="Consolas"/>
                <w:color w:val="1E1E1E"/>
                <w:sz w:val="17"/>
              </w:rPr>
              <w:t xml:space="preserve"> = 101 </w:t>
            </w:r>
          </w:p>
          <w:p w14:paraId="4E32ECF1" w14:textId="7D09395A" w:rsidR="00744344" w:rsidRDefault="003F0B81">
            <w:pPr>
              <w:spacing w:before="60" w:after="60"/>
            </w:pPr>
            <w:r>
              <w:rPr>
                <w:rFonts w:ascii="Consolas" w:hAnsi="Consolas"/>
                <w:color w:val="1E1E1E"/>
                <w:sz w:val="17"/>
              </w:rPr>
              <w:t xml:space="preserve">   </w:t>
            </w:r>
            <w:r w:rsidR="0051642C" w:rsidRPr="0051642C">
              <w:rPr>
                <w:rFonts w:ascii="Consolas" w:hAnsi="Consolas"/>
                <w:color w:val="1E1E1E"/>
                <w:sz w:val="17"/>
              </w:rPr>
              <w:t>AND e</w:t>
            </w:r>
            <w:proofErr w:type="gramStart"/>
            <w:r w:rsidR="0051642C" w:rsidRPr="0051642C">
              <w:rPr>
                <w:rFonts w:ascii="Consolas" w:hAnsi="Consolas"/>
                <w:color w:val="1E1E1E"/>
                <w:sz w:val="17"/>
              </w:rPr>
              <w:t>2.CourseID</w:t>
            </w:r>
            <w:proofErr w:type="gramEnd"/>
            <w:r w:rsidR="0051642C" w:rsidRPr="0051642C">
              <w:rPr>
                <w:rFonts w:ascii="Consolas" w:hAnsi="Consolas"/>
                <w:color w:val="1E1E1E"/>
                <w:sz w:val="17"/>
              </w:rPr>
              <w:t xml:space="preserve"> = 102;</w:t>
            </w:r>
          </w:p>
        </w:tc>
      </w:tr>
      <w:tr w:rsidR="00744344" w14:paraId="677D6C5A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56110F1B" w14:textId="6CB2E577" w:rsidR="00744344" w:rsidRDefault="00290F39">
            <w:pPr>
              <w:spacing w:before="900" w:after="900"/>
              <w:jc w:val="center"/>
            </w:pPr>
            <w:r>
              <w:rPr>
                <w:noProof/>
              </w:rPr>
              <w:drawing>
                <wp:inline distT="0" distB="0" distL="0" distR="0" wp14:anchorId="41E1E2C4" wp14:editId="76E93C15">
                  <wp:extent cx="6492240" cy="3651885"/>
                  <wp:effectExtent l="0" t="0" r="3810" b="5715"/>
                  <wp:docPr id="132373208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350" w14:paraId="4858918D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44E60B9E" w14:textId="77777777" w:rsidR="00335350" w:rsidRDefault="00335350">
            <w:pPr>
              <w:spacing w:before="900" w:after="900"/>
              <w:jc w:val="center"/>
              <w:rPr>
                <w:rFonts w:ascii="Arial" w:hAnsi="Arial"/>
                <w:i/>
                <w:color w:val="6E6E6E"/>
                <w:sz w:val="19"/>
              </w:rPr>
            </w:pPr>
          </w:p>
        </w:tc>
      </w:tr>
    </w:tbl>
    <w:p w14:paraId="4DE27E74" w14:textId="6D5DC9A3" w:rsidR="00744344" w:rsidRDefault="00DA30CB" w:rsidP="00BE57A2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BE57A2" w:rsidRPr="00BE57A2">
        <w:rPr>
          <w:rFonts w:ascii="Arial" w:hAnsi="Arial"/>
          <w:color w:val="282828"/>
          <w:sz w:val="19"/>
        </w:rPr>
        <w:t>Successfully matched Jane Smith (</w:t>
      </w:r>
      <w:proofErr w:type="spellStart"/>
      <w:r w:rsidR="00BE57A2" w:rsidRPr="00BE57A2">
        <w:rPr>
          <w:rFonts w:ascii="Arial" w:hAnsi="Arial"/>
          <w:color w:val="282828"/>
          <w:sz w:val="19"/>
        </w:rPr>
        <w:t>StudentID</w:t>
      </w:r>
      <w:proofErr w:type="spellEnd"/>
      <w:r w:rsidR="00BE57A2" w:rsidRPr="00BE57A2">
        <w:rPr>
          <w:rFonts w:ascii="Arial" w:hAnsi="Arial"/>
          <w:color w:val="282828"/>
          <w:sz w:val="19"/>
        </w:rPr>
        <w:t xml:space="preserve">: 2) as enrolled in both courses. </w:t>
      </w:r>
      <w:r>
        <w:br w:type="page"/>
      </w:r>
    </w:p>
    <w:p w14:paraId="051A0C2C" w14:textId="40A78A7D" w:rsidR="00744344" w:rsidRDefault="00DA30CB">
      <w:pPr>
        <w:spacing w:after="60"/>
      </w:pPr>
      <w:proofErr w:type="gramStart"/>
      <w:r>
        <w:rPr>
          <w:rFonts w:ascii="Arial" w:hAnsi="Arial"/>
          <w:color w:val="1B4173"/>
          <w:sz w:val="21"/>
        </w:rPr>
        <w:lastRenderedPageBreak/>
        <w:t xml:space="preserve">●  </w:t>
      </w:r>
      <w:r>
        <w:rPr>
          <w:rFonts w:ascii="Arial" w:hAnsi="Arial"/>
          <w:b/>
          <w:color w:val="192D50"/>
          <w:sz w:val="21"/>
        </w:rPr>
        <w:t>Task</w:t>
      </w:r>
      <w:proofErr w:type="gramEnd"/>
      <w:r>
        <w:rPr>
          <w:rFonts w:ascii="Arial" w:hAnsi="Arial"/>
          <w:b/>
          <w:color w:val="192D50"/>
          <w:sz w:val="21"/>
        </w:rPr>
        <w:t xml:space="preserve"> </w:t>
      </w:r>
      <w:r w:rsidR="00BE57A2">
        <w:rPr>
          <w:rFonts w:ascii="Arial" w:hAnsi="Arial"/>
          <w:b/>
          <w:color w:val="192D50"/>
          <w:sz w:val="21"/>
        </w:rPr>
        <w:t>6</w:t>
      </w:r>
      <w:r>
        <w:rPr>
          <w:rFonts w:ascii="Arial" w:hAnsi="Arial"/>
          <w:b/>
          <w:color w:val="192D50"/>
          <w:sz w:val="21"/>
        </w:rPr>
        <w:t xml:space="preserve"> </w:t>
      </w:r>
      <w:r w:rsidR="00BE57A2" w:rsidRPr="00BE57A2">
        <w:rPr>
          <w:rFonts w:ascii="Arial" w:hAnsi="Arial"/>
          <w:b/>
          <w:color w:val="192D50"/>
          <w:sz w:val="21"/>
        </w:rPr>
        <w:t>Find Students Enrolled in Either Course</w:t>
      </w:r>
    </w:p>
    <w:p w14:paraId="7CECE537" w14:textId="77777777" w:rsidR="00CA4A0D" w:rsidRDefault="00CA4A0D">
      <w:pPr>
        <w:spacing w:after="80"/>
        <w:rPr>
          <w:rFonts w:ascii="Arial" w:hAnsi="Arial"/>
          <w:b/>
          <w:color w:val="282828"/>
          <w:sz w:val="19"/>
        </w:rPr>
      </w:pPr>
    </w:p>
    <w:p w14:paraId="5351BA44" w14:textId="5044DD5C" w:rsidR="00744344" w:rsidRDefault="00DA30CB">
      <w:pPr>
        <w:spacing w:after="80"/>
      </w:pPr>
      <w:r>
        <w:rPr>
          <w:rFonts w:ascii="Arial" w:hAnsi="Arial"/>
          <w:b/>
          <w:color w:val="282828"/>
          <w:sz w:val="19"/>
        </w:rPr>
        <w:t xml:space="preserve">Objective: </w:t>
      </w:r>
      <w:r w:rsidR="00D76EAB" w:rsidRPr="00D76EAB">
        <w:rPr>
          <w:rFonts w:ascii="Arial" w:hAnsi="Arial"/>
          <w:color w:val="282828"/>
          <w:sz w:val="19"/>
        </w:rPr>
        <w:t>List unique students enrolled in Course 101 OR Course 102.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67A6F914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77DAE9AC" w14:textId="77777777" w:rsidR="00D76EAB" w:rsidRDefault="00D76EAB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76EAB">
              <w:rPr>
                <w:rFonts w:ascii="Consolas" w:hAnsi="Consolas"/>
                <w:color w:val="1E1E1E"/>
                <w:sz w:val="17"/>
              </w:rPr>
              <w:t xml:space="preserve">SELECT DISTINCT </w:t>
            </w:r>
          </w:p>
          <w:p w14:paraId="0EAD8A9E" w14:textId="77777777" w:rsidR="00D76EAB" w:rsidRDefault="00D76EAB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 </w:t>
            </w:r>
            <w:proofErr w:type="spellStart"/>
            <w:proofErr w:type="gramStart"/>
            <w:r w:rsidRPr="00D76EAB">
              <w:rPr>
                <w:rFonts w:ascii="Consolas" w:hAnsi="Consolas"/>
                <w:color w:val="1E1E1E"/>
                <w:sz w:val="17"/>
              </w:rPr>
              <w:t>s.StudentID</w:t>
            </w:r>
            <w:proofErr w:type="spellEnd"/>
            <w:proofErr w:type="gramEnd"/>
            <w:r w:rsidRPr="00D76EAB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4A79FD6E" w14:textId="77777777" w:rsidR="00D76EAB" w:rsidRDefault="00D76EAB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 </w:t>
            </w:r>
            <w:proofErr w:type="spellStart"/>
            <w:proofErr w:type="gramStart"/>
            <w:r w:rsidRPr="00D76EAB">
              <w:rPr>
                <w:rFonts w:ascii="Consolas" w:hAnsi="Consolas"/>
                <w:color w:val="1E1E1E"/>
                <w:sz w:val="17"/>
              </w:rPr>
              <w:t>s.FirstName</w:t>
            </w:r>
            <w:proofErr w:type="spellEnd"/>
            <w:proofErr w:type="gramEnd"/>
            <w:r w:rsidRPr="00D76EAB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6C85D9C6" w14:textId="77777777" w:rsidR="00D76EAB" w:rsidRDefault="00D76EAB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 </w:t>
            </w:r>
            <w:proofErr w:type="spellStart"/>
            <w:proofErr w:type="gramStart"/>
            <w:r w:rsidRPr="00D76EAB">
              <w:rPr>
                <w:rFonts w:ascii="Consolas" w:hAnsi="Consolas"/>
                <w:color w:val="1E1E1E"/>
                <w:sz w:val="17"/>
              </w:rPr>
              <w:t>s.LastName</w:t>
            </w:r>
            <w:proofErr w:type="spellEnd"/>
            <w:proofErr w:type="gramEnd"/>
            <w:r w:rsidRPr="00D76EAB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37F75A1C" w14:textId="77777777" w:rsidR="00D76EAB" w:rsidRDefault="00D76EAB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76EAB">
              <w:rPr>
                <w:rFonts w:ascii="Consolas" w:hAnsi="Consolas"/>
                <w:color w:val="1E1E1E"/>
                <w:sz w:val="17"/>
              </w:rPr>
              <w:t xml:space="preserve">FROM Students s </w:t>
            </w:r>
          </w:p>
          <w:p w14:paraId="2958912C" w14:textId="77777777" w:rsidR="00D76EAB" w:rsidRDefault="00D76EAB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76EAB">
              <w:rPr>
                <w:rFonts w:ascii="Consolas" w:hAnsi="Consolas"/>
                <w:color w:val="1E1E1E"/>
                <w:sz w:val="17"/>
              </w:rPr>
              <w:t xml:space="preserve">JOIN Enrollments e </w:t>
            </w:r>
          </w:p>
          <w:p w14:paraId="6CDB127D" w14:textId="77777777" w:rsidR="00D76EAB" w:rsidRDefault="00D76EAB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Pr="00D76EAB">
              <w:rPr>
                <w:rFonts w:ascii="Consolas" w:hAnsi="Consolas"/>
                <w:color w:val="1E1E1E"/>
                <w:sz w:val="17"/>
              </w:rPr>
              <w:t xml:space="preserve">ON </w:t>
            </w:r>
            <w:proofErr w:type="spellStart"/>
            <w:proofErr w:type="gramStart"/>
            <w:r w:rsidRPr="00D76EAB">
              <w:rPr>
                <w:rFonts w:ascii="Consolas" w:hAnsi="Consolas"/>
                <w:color w:val="1E1E1E"/>
                <w:sz w:val="17"/>
              </w:rPr>
              <w:t>s.StudentID</w:t>
            </w:r>
            <w:proofErr w:type="spellEnd"/>
            <w:proofErr w:type="gramEnd"/>
            <w:r w:rsidRPr="00D76EAB">
              <w:rPr>
                <w:rFonts w:ascii="Consolas" w:hAnsi="Consolas"/>
                <w:color w:val="1E1E1E"/>
                <w:sz w:val="17"/>
              </w:rPr>
              <w:t xml:space="preserve"> = </w:t>
            </w:r>
            <w:proofErr w:type="spellStart"/>
            <w:proofErr w:type="gramStart"/>
            <w:r w:rsidRPr="00D76EAB">
              <w:rPr>
                <w:rFonts w:ascii="Consolas" w:hAnsi="Consolas"/>
                <w:color w:val="1E1E1E"/>
                <w:sz w:val="17"/>
              </w:rPr>
              <w:t>e.StudentID</w:t>
            </w:r>
            <w:proofErr w:type="spellEnd"/>
            <w:proofErr w:type="gramEnd"/>
            <w:r w:rsidRPr="00D76EAB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0163AB15" w14:textId="2B61326F" w:rsidR="00744344" w:rsidRDefault="00D76EAB">
            <w:pPr>
              <w:spacing w:before="60" w:after="60"/>
            </w:pPr>
            <w:r>
              <w:rPr>
                <w:rFonts w:ascii="Consolas" w:hAnsi="Consolas"/>
                <w:color w:val="1E1E1E"/>
                <w:sz w:val="17"/>
              </w:rPr>
              <w:t xml:space="preserve"> </w:t>
            </w:r>
            <w:r w:rsidRPr="00D76EAB">
              <w:rPr>
                <w:rFonts w:ascii="Consolas" w:hAnsi="Consolas"/>
                <w:color w:val="1E1E1E"/>
                <w:sz w:val="17"/>
              </w:rPr>
              <w:t xml:space="preserve">WHERE </w:t>
            </w:r>
            <w:proofErr w:type="spellStart"/>
            <w:proofErr w:type="gramStart"/>
            <w:r w:rsidRPr="00D76EAB">
              <w:rPr>
                <w:rFonts w:ascii="Consolas" w:hAnsi="Consolas"/>
                <w:color w:val="1E1E1E"/>
                <w:sz w:val="17"/>
              </w:rPr>
              <w:t>e.CourseID</w:t>
            </w:r>
            <w:proofErr w:type="spellEnd"/>
            <w:proofErr w:type="gramEnd"/>
            <w:r w:rsidRPr="00D76EAB">
              <w:rPr>
                <w:rFonts w:ascii="Consolas" w:hAnsi="Consolas"/>
                <w:color w:val="1E1E1E"/>
                <w:sz w:val="17"/>
              </w:rPr>
              <w:t xml:space="preserve"> IN (101, 102);</w:t>
            </w:r>
          </w:p>
        </w:tc>
      </w:tr>
      <w:tr w:rsidR="00744344" w14:paraId="39D1B51E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0BAE53CE" w14:textId="72A0432E" w:rsidR="00744344" w:rsidRDefault="00384EDD">
            <w:pPr>
              <w:spacing w:before="600" w:after="600"/>
              <w:jc w:val="center"/>
            </w:pPr>
            <w:r>
              <w:rPr>
                <w:noProof/>
              </w:rPr>
              <w:drawing>
                <wp:inline distT="0" distB="0" distL="0" distR="0" wp14:anchorId="09046679" wp14:editId="20D0502B">
                  <wp:extent cx="6492240" cy="3651885"/>
                  <wp:effectExtent l="0" t="0" r="3810" b="5715"/>
                  <wp:docPr id="941936983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69A2C1" w14:textId="77777777" w:rsidR="00CA4A0D" w:rsidRDefault="00CA4A0D" w:rsidP="00032A36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4497F2CF" w14:textId="2722642C" w:rsidR="00744344" w:rsidRDefault="00DA30CB" w:rsidP="00032A36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032A36" w:rsidRPr="00032A36">
        <w:rPr>
          <w:rFonts w:ascii="Arial" w:hAnsi="Arial"/>
          <w:color w:val="282828"/>
          <w:sz w:val="19"/>
        </w:rPr>
        <w:t xml:space="preserve">Returned distinct students taking at least one of the specified courses. </w:t>
      </w:r>
      <w:r>
        <w:br w:type="page"/>
      </w:r>
    </w:p>
    <w:p w14:paraId="76ACB751" w14:textId="18F14BD3" w:rsidR="00032A36" w:rsidRDefault="00DA30CB" w:rsidP="00032A36">
      <w:pPr>
        <w:spacing w:after="60"/>
        <w:rPr>
          <w:rFonts w:ascii="Arial" w:hAnsi="Arial"/>
          <w:b/>
          <w:color w:val="192D50"/>
          <w:sz w:val="21"/>
        </w:rPr>
      </w:pPr>
      <w:proofErr w:type="gramStart"/>
      <w:r>
        <w:rPr>
          <w:rFonts w:ascii="Arial" w:hAnsi="Arial"/>
          <w:color w:val="1B4173"/>
          <w:sz w:val="21"/>
        </w:rPr>
        <w:lastRenderedPageBreak/>
        <w:t xml:space="preserve">●  </w:t>
      </w:r>
      <w:r>
        <w:rPr>
          <w:rFonts w:ascii="Arial" w:hAnsi="Arial"/>
          <w:b/>
          <w:color w:val="192D50"/>
          <w:sz w:val="21"/>
        </w:rPr>
        <w:t>Task</w:t>
      </w:r>
      <w:proofErr w:type="gramEnd"/>
      <w:r>
        <w:rPr>
          <w:rFonts w:ascii="Arial" w:hAnsi="Arial"/>
          <w:b/>
          <w:color w:val="192D50"/>
          <w:sz w:val="21"/>
        </w:rPr>
        <w:t xml:space="preserve"> </w:t>
      </w:r>
      <w:r w:rsidR="00032A36">
        <w:rPr>
          <w:rFonts w:ascii="Arial" w:hAnsi="Arial"/>
          <w:b/>
          <w:color w:val="192D50"/>
          <w:sz w:val="21"/>
        </w:rPr>
        <w:t>7</w:t>
      </w:r>
      <w:r>
        <w:rPr>
          <w:rFonts w:ascii="Arial" w:hAnsi="Arial"/>
          <w:b/>
          <w:color w:val="192D50"/>
          <w:sz w:val="21"/>
        </w:rPr>
        <w:t xml:space="preserve"> </w:t>
      </w:r>
      <w:r w:rsidR="00032A36" w:rsidRPr="00032A36">
        <w:rPr>
          <w:rFonts w:ascii="Arial" w:hAnsi="Arial"/>
          <w:b/>
          <w:color w:val="192D50"/>
          <w:sz w:val="21"/>
        </w:rPr>
        <w:t>Calculate Average Number of Credits for All Courses</w:t>
      </w:r>
    </w:p>
    <w:p w14:paraId="73A111DC" w14:textId="77777777" w:rsidR="00CA4A0D" w:rsidRDefault="00CA4A0D" w:rsidP="00032A36">
      <w:pPr>
        <w:spacing w:after="60"/>
        <w:rPr>
          <w:rFonts w:ascii="Arial" w:hAnsi="Arial"/>
          <w:b/>
          <w:color w:val="282828"/>
          <w:sz w:val="19"/>
        </w:rPr>
      </w:pPr>
    </w:p>
    <w:p w14:paraId="14ECAC59" w14:textId="0895BDDA" w:rsidR="00744344" w:rsidRDefault="00DA30CB" w:rsidP="00032A36">
      <w:pPr>
        <w:spacing w:after="60"/>
      </w:pPr>
      <w:r>
        <w:rPr>
          <w:rFonts w:ascii="Arial" w:hAnsi="Arial"/>
          <w:b/>
          <w:color w:val="282828"/>
          <w:sz w:val="19"/>
        </w:rPr>
        <w:t xml:space="preserve">Objective: </w:t>
      </w:r>
      <w:r w:rsidR="000D797B" w:rsidRPr="000D797B">
        <w:rPr>
          <w:rFonts w:ascii="Arial" w:hAnsi="Arial"/>
          <w:color w:val="282828"/>
          <w:sz w:val="19"/>
        </w:rPr>
        <w:t>Compute the mean credit value across all catalog offerings.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51E51868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465D4EB9" w14:textId="77777777" w:rsidR="000D797B" w:rsidRDefault="000D797B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0D797B">
              <w:rPr>
                <w:rFonts w:ascii="Consolas" w:hAnsi="Consolas"/>
                <w:color w:val="1E1E1E"/>
                <w:sz w:val="17"/>
              </w:rPr>
              <w:t xml:space="preserve">SELECT AVG(Credits) AS </w:t>
            </w:r>
            <w:proofErr w:type="spellStart"/>
            <w:r w:rsidRPr="000D797B">
              <w:rPr>
                <w:rFonts w:ascii="Consolas" w:hAnsi="Consolas"/>
                <w:color w:val="1E1E1E"/>
                <w:sz w:val="17"/>
              </w:rPr>
              <w:t>AverageCredits</w:t>
            </w:r>
            <w:proofErr w:type="spellEnd"/>
            <w:r w:rsidRPr="000D797B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569CA14E" w14:textId="6B12ABFF" w:rsidR="00744344" w:rsidRDefault="000D797B">
            <w:pPr>
              <w:spacing w:before="60" w:after="60"/>
            </w:pPr>
            <w:r w:rsidRPr="000D797B">
              <w:rPr>
                <w:rFonts w:ascii="Consolas" w:hAnsi="Consolas"/>
                <w:color w:val="1E1E1E"/>
                <w:sz w:val="17"/>
              </w:rPr>
              <w:t>FROM Courses;</w:t>
            </w:r>
          </w:p>
        </w:tc>
      </w:tr>
      <w:tr w:rsidR="00744344" w14:paraId="07C98B10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5CE63D46" w14:textId="0D904027" w:rsidR="00744344" w:rsidRDefault="00384EDD">
            <w:pPr>
              <w:spacing w:before="600" w:after="600"/>
              <w:jc w:val="center"/>
            </w:pPr>
            <w:r>
              <w:rPr>
                <w:noProof/>
              </w:rPr>
              <w:drawing>
                <wp:inline distT="0" distB="0" distL="0" distR="0" wp14:anchorId="445B3BF7" wp14:editId="06A5468D">
                  <wp:extent cx="6492240" cy="3651885"/>
                  <wp:effectExtent l="0" t="0" r="3810" b="5715"/>
                  <wp:docPr id="1168553249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610416" w14:textId="77777777" w:rsidR="00CA4A0D" w:rsidRDefault="00CA4A0D" w:rsidP="007F17BA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4AD3C44E" w14:textId="09A51D48" w:rsidR="00744344" w:rsidRDefault="00DA30CB" w:rsidP="007F17BA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7F17BA" w:rsidRPr="007F17BA">
        <w:rPr>
          <w:rFonts w:ascii="Arial" w:hAnsi="Arial"/>
          <w:color w:val="282828"/>
          <w:sz w:val="19"/>
        </w:rPr>
        <w:t>Calculated average course credit value (3.4000).</w:t>
      </w:r>
      <w:r>
        <w:br w:type="page"/>
      </w:r>
    </w:p>
    <w:p w14:paraId="0A759170" w14:textId="77777777" w:rsidR="007F17BA" w:rsidRDefault="00DA30CB" w:rsidP="007F17BA">
      <w:pPr>
        <w:spacing w:after="60"/>
        <w:rPr>
          <w:rFonts w:ascii="Arial" w:hAnsi="Arial"/>
          <w:b/>
          <w:color w:val="192D50"/>
          <w:sz w:val="21"/>
        </w:rPr>
      </w:pPr>
      <w:proofErr w:type="gramStart"/>
      <w:r>
        <w:rPr>
          <w:rFonts w:ascii="Arial" w:hAnsi="Arial"/>
          <w:color w:val="1B4173"/>
          <w:sz w:val="21"/>
        </w:rPr>
        <w:lastRenderedPageBreak/>
        <w:t xml:space="preserve">●  </w:t>
      </w:r>
      <w:r>
        <w:rPr>
          <w:rFonts w:ascii="Arial" w:hAnsi="Arial"/>
          <w:b/>
          <w:color w:val="192D50"/>
          <w:sz w:val="21"/>
        </w:rPr>
        <w:t>Task</w:t>
      </w:r>
      <w:proofErr w:type="gramEnd"/>
      <w:r>
        <w:rPr>
          <w:rFonts w:ascii="Arial" w:hAnsi="Arial"/>
          <w:b/>
          <w:color w:val="192D50"/>
          <w:sz w:val="21"/>
        </w:rPr>
        <w:t xml:space="preserve"> </w:t>
      </w:r>
      <w:r w:rsidR="007F17BA">
        <w:rPr>
          <w:rFonts w:ascii="Arial" w:hAnsi="Arial"/>
          <w:b/>
          <w:color w:val="192D50"/>
          <w:sz w:val="21"/>
        </w:rPr>
        <w:t>8</w:t>
      </w:r>
      <w:r>
        <w:rPr>
          <w:rFonts w:ascii="Arial" w:hAnsi="Arial"/>
          <w:b/>
          <w:color w:val="192D50"/>
          <w:sz w:val="21"/>
        </w:rPr>
        <w:t xml:space="preserve"> </w:t>
      </w:r>
      <w:r w:rsidR="007F17BA" w:rsidRPr="007F17BA">
        <w:rPr>
          <w:rFonts w:ascii="Arial" w:hAnsi="Arial"/>
          <w:b/>
          <w:color w:val="192D50"/>
          <w:sz w:val="21"/>
        </w:rPr>
        <w:t>Maximum Salary of Instructors in Computer Science Department</w:t>
      </w:r>
    </w:p>
    <w:p w14:paraId="496C4BC9" w14:textId="77777777" w:rsidR="00CA4A0D" w:rsidRDefault="00CA4A0D" w:rsidP="007F17BA">
      <w:pPr>
        <w:spacing w:after="60"/>
        <w:rPr>
          <w:rFonts w:ascii="Arial" w:hAnsi="Arial"/>
          <w:b/>
          <w:color w:val="282828"/>
          <w:sz w:val="19"/>
        </w:rPr>
      </w:pPr>
    </w:p>
    <w:p w14:paraId="6C0AEF2A" w14:textId="0AE68AED" w:rsidR="00744344" w:rsidRDefault="00DA30CB" w:rsidP="007F17BA">
      <w:pPr>
        <w:spacing w:after="60"/>
        <w:rPr>
          <w:rFonts w:ascii="Arial" w:hAnsi="Arial"/>
          <w:color w:val="282828"/>
          <w:sz w:val="19"/>
        </w:rPr>
      </w:pPr>
      <w:r>
        <w:rPr>
          <w:rFonts w:ascii="Arial" w:hAnsi="Arial"/>
          <w:b/>
          <w:color w:val="282828"/>
          <w:sz w:val="19"/>
        </w:rPr>
        <w:t xml:space="preserve">Objective: </w:t>
      </w:r>
      <w:r w:rsidR="00C22025" w:rsidRPr="00C22025">
        <w:rPr>
          <w:rFonts w:ascii="Arial" w:hAnsi="Arial"/>
          <w:color w:val="282828"/>
          <w:sz w:val="19"/>
        </w:rPr>
        <w:t>Isolate the highest faculty salary within Computer Science.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D13129" w14:paraId="31CC7866" w14:textId="77777777" w:rsidTr="00D13129">
        <w:trPr>
          <w:jc w:val="center"/>
        </w:trPr>
        <w:tc>
          <w:tcPr>
            <w:tcW w:w="10196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76F35719" w14:textId="77777777" w:rsidR="00951593" w:rsidRDefault="00951593" w:rsidP="001C59EF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951593">
              <w:rPr>
                <w:rFonts w:ascii="Consolas" w:hAnsi="Consolas"/>
                <w:color w:val="1E1E1E"/>
                <w:sz w:val="17"/>
              </w:rPr>
              <w:t xml:space="preserve">-- Adding Salary column to Instructors table </w:t>
            </w:r>
          </w:p>
          <w:p w14:paraId="628C4BC9" w14:textId="77777777" w:rsidR="00951593" w:rsidRDefault="00951593" w:rsidP="001C59EF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951593">
              <w:rPr>
                <w:rFonts w:ascii="Consolas" w:hAnsi="Consolas"/>
                <w:color w:val="1E1E1E"/>
                <w:sz w:val="17"/>
              </w:rPr>
              <w:t xml:space="preserve">ALTER TABLE Instructors ADD COLUMN Salary </w:t>
            </w:r>
            <w:proofErr w:type="gramStart"/>
            <w:r w:rsidRPr="00951593">
              <w:rPr>
                <w:rFonts w:ascii="Consolas" w:hAnsi="Consolas"/>
                <w:color w:val="1E1E1E"/>
                <w:sz w:val="17"/>
              </w:rPr>
              <w:t>DECIMAL(</w:t>
            </w:r>
            <w:proofErr w:type="gramEnd"/>
            <w:r w:rsidRPr="00951593">
              <w:rPr>
                <w:rFonts w:ascii="Consolas" w:hAnsi="Consolas"/>
                <w:color w:val="1E1E1E"/>
                <w:sz w:val="17"/>
              </w:rPr>
              <w:t>10, 2);</w:t>
            </w:r>
          </w:p>
          <w:p w14:paraId="62F08561" w14:textId="77777777" w:rsidR="00F639BD" w:rsidRDefault="00951593" w:rsidP="001C59EF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951593">
              <w:rPr>
                <w:rFonts w:ascii="Consolas" w:hAnsi="Consolas"/>
                <w:color w:val="1E1E1E"/>
                <w:sz w:val="17"/>
              </w:rPr>
              <w:t xml:space="preserve">UPDATE Instructors SET Salary = 75000.00 WHERE </w:t>
            </w:r>
            <w:proofErr w:type="spellStart"/>
            <w:r w:rsidRPr="00951593">
              <w:rPr>
                <w:rFonts w:ascii="Consolas" w:hAnsi="Consolas"/>
                <w:color w:val="1E1E1E"/>
                <w:sz w:val="17"/>
              </w:rPr>
              <w:t>InstructorID</w:t>
            </w:r>
            <w:proofErr w:type="spellEnd"/>
            <w:r w:rsidRPr="00951593">
              <w:rPr>
                <w:rFonts w:ascii="Consolas" w:hAnsi="Consolas"/>
                <w:color w:val="1E1E1E"/>
                <w:sz w:val="17"/>
              </w:rPr>
              <w:t xml:space="preserve"> = 1; </w:t>
            </w:r>
          </w:p>
          <w:p w14:paraId="05DA1A19" w14:textId="77777777" w:rsidR="00F639BD" w:rsidRDefault="00951593" w:rsidP="001C59EF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951593">
              <w:rPr>
                <w:rFonts w:ascii="Consolas" w:hAnsi="Consolas"/>
                <w:color w:val="1E1E1E"/>
                <w:sz w:val="17"/>
              </w:rPr>
              <w:t xml:space="preserve">UPDATE Instructors SET Salary = 68000.00 WHERE </w:t>
            </w:r>
            <w:proofErr w:type="spellStart"/>
            <w:r w:rsidRPr="00951593">
              <w:rPr>
                <w:rFonts w:ascii="Consolas" w:hAnsi="Consolas"/>
                <w:color w:val="1E1E1E"/>
                <w:sz w:val="17"/>
              </w:rPr>
              <w:t>InstructorID</w:t>
            </w:r>
            <w:proofErr w:type="spellEnd"/>
            <w:r w:rsidRPr="00951593">
              <w:rPr>
                <w:rFonts w:ascii="Consolas" w:hAnsi="Consolas"/>
                <w:color w:val="1E1E1E"/>
                <w:sz w:val="17"/>
              </w:rPr>
              <w:t xml:space="preserve"> = 2; </w:t>
            </w:r>
          </w:p>
          <w:p w14:paraId="651BEC3F" w14:textId="77777777" w:rsidR="00F639BD" w:rsidRDefault="00951593" w:rsidP="001C59EF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951593">
              <w:rPr>
                <w:rFonts w:ascii="Consolas" w:hAnsi="Consolas"/>
                <w:color w:val="1E1E1E"/>
                <w:sz w:val="17"/>
              </w:rPr>
              <w:t xml:space="preserve">UPDATE Instructors SET Salary = 72000.00 WHERE </w:t>
            </w:r>
            <w:proofErr w:type="spellStart"/>
            <w:r w:rsidRPr="00951593">
              <w:rPr>
                <w:rFonts w:ascii="Consolas" w:hAnsi="Consolas"/>
                <w:color w:val="1E1E1E"/>
                <w:sz w:val="17"/>
              </w:rPr>
              <w:t>InstructorID</w:t>
            </w:r>
            <w:proofErr w:type="spellEnd"/>
            <w:r w:rsidRPr="00951593">
              <w:rPr>
                <w:rFonts w:ascii="Consolas" w:hAnsi="Consolas"/>
                <w:color w:val="1E1E1E"/>
                <w:sz w:val="17"/>
              </w:rPr>
              <w:t xml:space="preserve"> = 3; </w:t>
            </w:r>
          </w:p>
          <w:p w14:paraId="5A5F45F3" w14:textId="77777777" w:rsidR="00F639BD" w:rsidRDefault="00951593" w:rsidP="001C59EF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951593">
              <w:rPr>
                <w:rFonts w:ascii="Consolas" w:hAnsi="Consolas"/>
                <w:color w:val="1E1E1E"/>
                <w:sz w:val="17"/>
              </w:rPr>
              <w:t xml:space="preserve">UPDATE Instructors SET Salary = 80000.00 WHERE </w:t>
            </w:r>
            <w:proofErr w:type="spellStart"/>
            <w:r w:rsidRPr="00951593">
              <w:rPr>
                <w:rFonts w:ascii="Consolas" w:hAnsi="Consolas"/>
                <w:color w:val="1E1E1E"/>
                <w:sz w:val="17"/>
              </w:rPr>
              <w:t>InstructorID</w:t>
            </w:r>
            <w:proofErr w:type="spellEnd"/>
            <w:r w:rsidRPr="00951593">
              <w:rPr>
                <w:rFonts w:ascii="Consolas" w:hAnsi="Consolas"/>
                <w:color w:val="1E1E1E"/>
                <w:sz w:val="17"/>
              </w:rPr>
              <w:t xml:space="preserve"> = 4; </w:t>
            </w:r>
          </w:p>
          <w:p w14:paraId="7100410D" w14:textId="7B4327EA" w:rsidR="00D13129" w:rsidRPr="00D13129" w:rsidRDefault="00951593" w:rsidP="001C59EF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951593">
              <w:rPr>
                <w:rFonts w:ascii="Consolas" w:hAnsi="Consolas"/>
                <w:color w:val="1E1E1E"/>
                <w:sz w:val="17"/>
              </w:rPr>
              <w:t xml:space="preserve">UPDATE Instructors SET Salary = 85000.00 WHERE </w:t>
            </w:r>
            <w:proofErr w:type="spellStart"/>
            <w:r w:rsidRPr="00951593">
              <w:rPr>
                <w:rFonts w:ascii="Consolas" w:hAnsi="Consolas"/>
                <w:color w:val="1E1E1E"/>
                <w:sz w:val="17"/>
              </w:rPr>
              <w:t>InstructorID</w:t>
            </w:r>
            <w:proofErr w:type="spellEnd"/>
            <w:r w:rsidRPr="00951593">
              <w:rPr>
                <w:rFonts w:ascii="Consolas" w:hAnsi="Consolas"/>
                <w:color w:val="1E1E1E"/>
                <w:sz w:val="17"/>
              </w:rPr>
              <w:t xml:space="preserve"> = 5;</w:t>
            </w:r>
          </w:p>
        </w:tc>
      </w:tr>
      <w:tr w:rsidR="00744344" w14:paraId="023DB561" w14:textId="77777777" w:rsidTr="00D13129">
        <w:trPr>
          <w:jc w:val="center"/>
        </w:trPr>
        <w:tc>
          <w:tcPr>
            <w:tcW w:w="10196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590B63D3" w14:textId="77777777" w:rsidR="00C22025" w:rsidRDefault="00C22025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C22025">
              <w:rPr>
                <w:rFonts w:ascii="Consolas" w:hAnsi="Consolas"/>
                <w:color w:val="1E1E1E"/>
                <w:sz w:val="17"/>
              </w:rPr>
              <w:t>SELECT MAX(</w:t>
            </w:r>
            <w:proofErr w:type="spellStart"/>
            <w:proofErr w:type="gramStart"/>
            <w:r w:rsidRPr="00C22025">
              <w:rPr>
                <w:rFonts w:ascii="Consolas" w:hAnsi="Consolas"/>
                <w:color w:val="1E1E1E"/>
                <w:sz w:val="17"/>
              </w:rPr>
              <w:t>i.Salary</w:t>
            </w:r>
            <w:proofErr w:type="spellEnd"/>
            <w:proofErr w:type="gramEnd"/>
            <w:r w:rsidRPr="00C22025">
              <w:rPr>
                <w:rFonts w:ascii="Consolas" w:hAnsi="Consolas"/>
                <w:color w:val="1E1E1E"/>
                <w:sz w:val="17"/>
              </w:rPr>
              <w:t xml:space="preserve">) AS </w:t>
            </w:r>
            <w:proofErr w:type="spellStart"/>
            <w:r w:rsidRPr="00C22025">
              <w:rPr>
                <w:rFonts w:ascii="Consolas" w:hAnsi="Consolas"/>
                <w:color w:val="1E1E1E"/>
                <w:sz w:val="17"/>
              </w:rPr>
              <w:t>MaxCSSalary</w:t>
            </w:r>
            <w:proofErr w:type="spellEnd"/>
            <w:r w:rsidRPr="00C22025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4740D6DA" w14:textId="77777777" w:rsidR="00C22025" w:rsidRDefault="00C22025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C22025">
              <w:rPr>
                <w:rFonts w:ascii="Consolas" w:hAnsi="Consolas"/>
                <w:color w:val="1E1E1E"/>
                <w:sz w:val="17"/>
              </w:rPr>
              <w:t xml:space="preserve">FROM Instructors </w:t>
            </w:r>
            <w:proofErr w:type="spellStart"/>
            <w:r w:rsidRPr="00C22025">
              <w:rPr>
                <w:rFonts w:ascii="Consolas" w:hAnsi="Consolas"/>
                <w:color w:val="1E1E1E"/>
                <w:sz w:val="17"/>
              </w:rPr>
              <w:t>i</w:t>
            </w:r>
            <w:proofErr w:type="spellEnd"/>
            <w:r w:rsidRPr="00C22025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38DC23AE" w14:textId="77777777" w:rsidR="00C22025" w:rsidRDefault="00C22025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C22025">
              <w:rPr>
                <w:rFonts w:ascii="Consolas" w:hAnsi="Consolas"/>
                <w:color w:val="1E1E1E"/>
                <w:sz w:val="17"/>
              </w:rPr>
              <w:t xml:space="preserve">JOIN Departments d </w:t>
            </w:r>
          </w:p>
          <w:p w14:paraId="237D248F" w14:textId="77777777" w:rsidR="00C22025" w:rsidRDefault="00C22025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Pr="00C22025">
              <w:rPr>
                <w:rFonts w:ascii="Consolas" w:hAnsi="Consolas"/>
                <w:color w:val="1E1E1E"/>
                <w:sz w:val="17"/>
              </w:rPr>
              <w:t xml:space="preserve">ON </w:t>
            </w:r>
            <w:proofErr w:type="spellStart"/>
            <w:proofErr w:type="gramStart"/>
            <w:r w:rsidRPr="00C22025">
              <w:rPr>
                <w:rFonts w:ascii="Consolas" w:hAnsi="Consolas"/>
                <w:color w:val="1E1E1E"/>
                <w:sz w:val="17"/>
              </w:rPr>
              <w:t>i.DepartmentID</w:t>
            </w:r>
            <w:proofErr w:type="spellEnd"/>
            <w:proofErr w:type="gramEnd"/>
            <w:r w:rsidRPr="00C22025">
              <w:rPr>
                <w:rFonts w:ascii="Consolas" w:hAnsi="Consolas"/>
                <w:color w:val="1E1E1E"/>
                <w:sz w:val="17"/>
              </w:rPr>
              <w:t xml:space="preserve"> = </w:t>
            </w:r>
            <w:proofErr w:type="spellStart"/>
            <w:proofErr w:type="gramStart"/>
            <w:r w:rsidRPr="00C22025">
              <w:rPr>
                <w:rFonts w:ascii="Consolas" w:hAnsi="Consolas"/>
                <w:color w:val="1E1E1E"/>
                <w:sz w:val="17"/>
              </w:rPr>
              <w:t>d.DepartmentID</w:t>
            </w:r>
            <w:proofErr w:type="spellEnd"/>
            <w:proofErr w:type="gramEnd"/>
            <w:r w:rsidRPr="00C22025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7A860368" w14:textId="50E95C0C" w:rsidR="00744344" w:rsidRDefault="00C22025">
            <w:pPr>
              <w:spacing w:before="60" w:after="60"/>
            </w:pPr>
            <w:r w:rsidRPr="00C22025">
              <w:rPr>
                <w:rFonts w:ascii="Consolas" w:hAnsi="Consolas"/>
                <w:color w:val="1E1E1E"/>
                <w:sz w:val="17"/>
              </w:rPr>
              <w:t xml:space="preserve">WHERE </w:t>
            </w:r>
            <w:proofErr w:type="spellStart"/>
            <w:proofErr w:type="gramStart"/>
            <w:r w:rsidRPr="00C22025">
              <w:rPr>
                <w:rFonts w:ascii="Consolas" w:hAnsi="Consolas"/>
                <w:color w:val="1E1E1E"/>
                <w:sz w:val="17"/>
              </w:rPr>
              <w:t>d.DepartmentName</w:t>
            </w:r>
            <w:proofErr w:type="spellEnd"/>
            <w:proofErr w:type="gramEnd"/>
            <w:r w:rsidRPr="00C22025">
              <w:rPr>
                <w:rFonts w:ascii="Consolas" w:hAnsi="Consolas"/>
                <w:color w:val="1E1E1E"/>
                <w:sz w:val="17"/>
              </w:rPr>
              <w:t xml:space="preserve"> = 'Computer Science';</w:t>
            </w:r>
          </w:p>
        </w:tc>
      </w:tr>
      <w:tr w:rsidR="00744344" w14:paraId="5BCC9E5C" w14:textId="77777777" w:rsidTr="00D13129">
        <w:trPr>
          <w:jc w:val="center"/>
        </w:trPr>
        <w:tc>
          <w:tcPr>
            <w:tcW w:w="10196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146402D0" w14:textId="5DC2E0FF" w:rsidR="00744344" w:rsidRDefault="00384EDD">
            <w:pPr>
              <w:spacing w:before="900" w:after="900"/>
              <w:jc w:val="center"/>
            </w:pPr>
            <w:r>
              <w:rPr>
                <w:noProof/>
              </w:rPr>
              <w:drawing>
                <wp:inline distT="0" distB="0" distL="0" distR="0" wp14:anchorId="7640AFCA" wp14:editId="0FE4F620">
                  <wp:extent cx="6492240" cy="3651885"/>
                  <wp:effectExtent l="0" t="0" r="3810" b="5715"/>
                  <wp:docPr id="322359701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194C68" w14:textId="77777777" w:rsidR="00CA4A0D" w:rsidRDefault="00CA4A0D" w:rsidP="00F714D0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6FE4EE42" w14:textId="5AA445DE" w:rsidR="00744344" w:rsidRDefault="00DA30CB" w:rsidP="00F714D0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F714D0" w:rsidRPr="00F714D0">
        <w:rPr>
          <w:rFonts w:ascii="Arial" w:hAnsi="Arial"/>
          <w:color w:val="282828"/>
          <w:sz w:val="19"/>
        </w:rPr>
        <w:t>Accurately returned ₹85,000.00 representing Daniel Taylor's compensation.</w:t>
      </w:r>
      <w:r>
        <w:br w:type="page"/>
      </w:r>
    </w:p>
    <w:p w14:paraId="77A967D9" w14:textId="236D9E68" w:rsidR="00557A60" w:rsidRDefault="00DA30CB" w:rsidP="00557A60">
      <w:pPr>
        <w:spacing w:after="60"/>
        <w:rPr>
          <w:rFonts w:ascii="Arial" w:hAnsi="Arial"/>
          <w:b/>
          <w:color w:val="192D50"/>
          <w:sz w:val="21"/>
        </w:rPr>
      </w:pPr>
      <w:proofErr w:type="gramStart"/>
      <w:r>
        <w:rPr>
          <w:rFonts w:ascii="Arial" w:hAnsi="Arial"/>
          <w:color w:val="1B4173"/>
          <w:sz w:val="21"/>
        </w:rPr>
        <w:lastRenderedPageBreak/>
        <w:t xml:space="preserve">●  </w:t>
      </w:r>
      <w:r>
        <w:rPr>
          <w:rFonts w:ascii="Arial" w:hAnsi="Arial"/>
          <w:b/>
          <w:color w:val="192D50"/>
          <w:sz w:val="21"/>
        </w:rPr>
        <w:t>Task</w:t>
      </w:r>
      <w:proofErr w:type="gramEnd"/>
      <w:r>
        <w:rPr>
          <w:rFonts w:ascii="Arial" w:hAnsi="Arial"/>
          <w:b/>
          <w:color w:val="192D50"/>
          <w:sz w:val="21"/>
        </w:rPr>
        <w:t xml:space="preserve"> </w:t>
      </w:r>
      <w:r w:rsidR="00557A60">
        <w:rPr>
          <w:rFonts w:ascii="Arial" w:hAnsi="Arial"/>
          <w:b/>
          <w:color w:val="192D50"/>
          <w:sz w:val="21"/>
        </w:rPr>
        <w:t>9</w:t>
      </w:r>
      <w:r>
        <w:rPr>
          <w:rFonts w:ascii="Arial" w:hAnsi="Arial"/>
          <w:b/>
          <w:color w:val="192D50"/>
          <w:sz w:val="21"/>
        </w:rPr>
        <w:t xml:space="preserve"> </w:t>
      </w:r>
      <w:r w:rsidR="00557A60" w:rsidRPr="00557A60">
        <w:rPr>
          <w:rFonts w:ascii="Arial" w:hAnsi="Arial"/>
          <w:b/>
          <w:color w:val="192D50"/>
          <w:sz w:val="21"/>
        </w:rPr>
        <w:t>Count Students Enrolled in Each Department</w:t>
      </w:r>
    </w:p>
    <w:p w14:paraId="2A18C8D1" w14:textId="77777777" w:rsidR="00CA4A0D" w:rsidRDefault="00CA4A0D" w:rsidP="00557A60">
      <w:pPr>
        <w:spacing w:after="60"/>
        <w:rPr>
          <w:rFonts w:ascii="Arial" w:hAnsi="Arial"/>
          <w:b/>
          <w:color w:val="282828"/>
          <w:sz w:val="19"/>
        </w:rPr>
      </w:pPr>
    </w:p>
    <w:p w14:paraId="45502F76" w14:textId="44952E2A" w:rsidR="00744344" w:rsidRDefault="00DA30CB" w:rsidP="00557A60">
      <w:pPr>
        <w:spacing w:after="60"/>
      </w:pPr>
      <w:r>
        <w:rPr>
          <w:rFonts w:ascii="Arial" w:hAnsi="Arial"/>
          <w:b/>
          <w:color w:val="282828"/>
          <w:sz w:val="19"/>
        </w:rPr>
        <w:t xml:space="preserve">Objective: </w:t>
      </w:r>
      <w:r w:rsidR="00557A60" w:rsidRPr="00557A60">
        <w:rPr>
          <w:rFonts w:ascii="Arial" w:hAnsi="Arial"/>
          <w:color w:val="282828"/>
          <w:sz w:val="19"/>
        </w:rPr>
        <w:t>Group and count unique student registrations across each academic department.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2B487540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150AD27F" w14:textId="77777777" w:rsidR="00063A63" w:rsidRDefault="00063A63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063A63">
              <w:rPr>
                <w:rFonts w:ascii="Consolas" w:hAnsi="Consolas"/>
                <w:color w:val="1E1E1E"/>
                <w:sz w:val="17"/>
              </w:rPr>
              <w:t xml:space="preserve">SELECT </w:t>
            </w:r>
          </w:p>
          <w:p w14:paraId="7D266D8D" w14:textId="77777777" w:rsidR="00063A63" w:rsidRDefault="00063A63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r w:rsidRPr="00063A63">
              <w:rPr>
                <w:rFonts w:ascii="Consolas" w:hAnsi="Consolas"/>
                <w:color w:val="1E1E1E"/>
                <w:sz w:val="17"/>
              </w:rPr>
              <w:t>d.DepartmentID</w:t>
            </w:r>
            <w:proofErr w:type="spellEnd"/>
            <w:r w:rsidRPr="00063A63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7673A33F" w14:textId="77777777" w:rsidR="00063A63" w:rsidRDefault="00063A63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r w:rsidRPr="00063A63">
              <w:rPr>
                <w:rFonts w:ascii="Consolas" w:hAnsi="Consolas"/>
                <w:color w:val="1E1E1E"/>
                <w:sz w:val="17"/>
              </w:rPr>
              <w:t>d.DepartmentName</w:t>
            </w:r>
            <w:proofErr w:type="spellEnd"/>
            <w:r w:rsidRPr="00063A63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178E8AB4" w14:textId="77777777" w:rsidR="00063A63" w:rsidRDefault="00063A63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gramStart"/>
            <w:r w:rsidRPr="00063A63">
              <w:rPr>
                <w:rFonts w:ascii="Consolas" w:hAnsi="Consolas"/>
                <w:color w:val="1E1E1E"/>
                <w:sz w:val="17"/>
              </w:rPr>
              <w:t>COUNT(</w:t>
            </w:r>
            <w:proofErr w:type="gramEnd"/>
            <w:r w:rsidRPr="00063A63">
              <w:rPr>
                <w:rFonts w:ascii="Consolas" w:hAnsi="Consolas"/>
                <w:color w:val="1E1E1E"/>
                <w:sz w:val="17"/>
              </w:rPr>
              <w:t xml:space="preserve">DISTINCT </w:t>
            </w:r>
            <w:proofErr w:type="spellStart"/>
            <w:proofErr w:type="gramStart"/>
            <w:r w:rsidRPr="00063A63">
              <w:rPr>
                <w:rFonts w:ascii="Consolas" w:hAnsi="Consolas"/>
                <w:color w:val="1E1E1E"/>
                <w:sz w:val="17"/>
              </w:rPr>
              <w:t>e.StudentID</w:t>
            </w:r>
            <w:proofErr w:type="spellEnd"/>
            <w:proofErr w:type="gramEnd"/>
            <w:r w:rsidRPr="00063A63">
              <w:rPr>
                <w:rFonts w:ascii="Consolas" w:hAnsi="Consolas"/>
                <w:color w:val="1E1E1E"/>
                <w:sz w:val="17"/>
              </w:rPr>
              <w:t xml:space="preserve">) AS </w:t>
            </w:r>
            <w:proofErr w:type="spellStart"/>
            <w:r w:rsidRPr="00063A63">
              <w:rPr>
                <w:rFonts w:ascii="Consolas" w:hAnsi="Consolas"/>
                <w:color w:val="1E1E1E"/>
                <w:sz w:val="17"/>
              </w:rPr>
              <w:t>StudentCount</w:t>
            </w:r>
            <w:proofErr w:type="spellEnd"/>
            <w:r w:rsidRPr="00063A63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0F83EE73" w14:textId="77777777" w:rsidR="00063A63" w:rsidRDefault="00063A63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063A63">
              <w:rPr>
                <w:rFonts w:ascii="Consolas" w:hAnsi="Consolas"/>
                <w:color w:val="1E1E1E"/>
                <w:sz w:val="17"/>
              </w:rPr>
              <w:t xml:space="preserve">FROM Departments d </w:t>
            </w:r>
          </w:p>
          <w:p w14:paraId="0EBC14C7" w14:textId="77777777" w:rsidR="00063A63" w:rsidRDefault="00063A63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063A63">
              <w:rPr>
                <w:rFonts w:ascii="Consolas" w:hAnsi="Consolas"/>
                <w:color w:val="1E1E1E"/>
                <w:sz w:val="17"/>
              </w:rPr>
              <w:t xml:space="preserve">LEFT JOIN Courses c </w:t>
            </w:r>
          </w:p>
          <w:p w14:paraId="42F5A8E5" w14:textId="77777777" w:rsidR="00063A63" w:rsidRDefault="00063A63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Pr="00063A63">
              <w:rPr>
                <w:rFonts w:ascii="Consolas" w:hAnsi="Consolas"/>
                <w:color w:val="1E1E1E"/>
                <w:sz w:val="17"/>
              </w:rPr>
              <w:t xml:space="preserve">ON </w:t>
            </w:r>
            <w:proofErr w:type="spellStart"/>
            <w:proofErr w:type="gramStart"/>
            <w:r w:rsidRPr="00063A63">
              <w:rPr>
                <w:rFonts w:ascii="Consolas" w:hAnsi="Consolas"/>
                <w:color w:val="1E1E1E"/>
                <w:sz w:val="17"/>
              </w:rPr>
              <w:t>d.DepartmentID</w:t>
            </w:r>
            <w:proofErr w:type="spellEnd"/>
            <w:proofErr w:type="gramEnd"/>
            <w:r w:rsidRPr="00063A63">
              <w:rPr>
                <w:rFonts w:ascii="Consolas" w:hAnsi="Consolas"/>
                <w:color w:val="1E1E1E"/>
                <w:sz w:val="17"/>
              </w:rPr>
              <w:t xml:space="preserve"> = </w:t>
            </w:r>
            <w:proofErr w:type="spellStart"/>
            <w:proofErr w:type="gramStart"/>
            <w:r w:rsidRPr="00063A63">
              <w:rPr>
                <w:rFonts w:ascii="Consolas" w:hAnsi="Consolas"/>
                <w:color w:val="1E1E1E"/>
                <w:sz w:val="17"/>
              </w:rPr>
              <w:t>c.DepartmentID</w:t>
            </w:r>
            <w:proofErr w:type="spellEnd"/>
            <w:proofErr w:type="gramEnd"/>
            <w:r w:rsidRPr="00063A63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42C673BA" w14:textId="77777777" w:rsidR="00063A63" w:rsidRDefault="00063A63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063A63">
              <w:rPr>
                <w:rFonts w:ascii="Consolas" w:hAnsi="Consolas"/>
                <w:color w:val="1E1E1E"/>
                <w:sz w:val="17"/>
              </w:rPr>
              <w:t xml:space="preserve">LEFT JOIN Enrollments e </w:t>
            </w:r>
          </w:p>
          <w:p w14:paraId="407946E8" w14:textId="77777777" w:rsidR="00063A63" w:rsidRDefault="00063A63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Pr="00063A63">
              <w:rPr>
                <w:rFonts w:ascii="Consolas" w:hAnsi="Consolas"/>
                <w:color w:val="1E1E1E"/>
                <w:sz w:val="17"/>
              </w:rPr>
              <w:t xml:space="preserve">ON </w:t>
            </w:r>
            <w:proofErr w:type="spellStart"/>
            <w:proofErr w:type="gramStart"/>
            <w:r w:rsidRPr="00063A63">
              <w:rPr>
                <w:rFonts w:ascii="Consolas" w:hAnsi="Consolas"/>
                <w:color w:val="1E1E1E"/>
                <w:sz w:val="17"/>
              </w:rPr>
              <w:t>c.CourseID</w:t>
            </w:r>
            <w:proofErr w:type="spellEnd"/>
            <w:proofErr w:type="gramEnd"/>
            <w:r w:rsidRPr="00063A63">
              <w:rPr>
                <w:rFonts w:ascii="Consolas" w:hAnsi="Consolas"/>
                <w:color w:val="1E1E1E"/>
                <w:sz w:val="17"/>
              </w:rPr>
              <w:t xml:space="preserve"> = </w:t>
            </w:r>
            <w:proofErr w:type="spellStart"/>
            <w:proofErr w:type="gramStart"/>
            <w:r w:rsidRPr="00063A63">
              <w:rPr>
                <w:rFonts w:ascii="Consolas" w:hAnsi="Consolas"/>
                <w:color w:val="1E1E1E"/>
                <w:sz w:val="17"/>
              </w:rPr>
              <w:t>e.CourseID</w:t>
            </w:r>
            <w:proofErr w:type="spellEnd"/>
            <w:proofErr w:type="gramEnd"/>
            <w:r w:rsidRPr="00063A63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30398FA5" w14:textId="64703A4B" w:rsidR="00744344" w:rsidRDefault="00063A63">
            <w:pPr>
              <w:spacing w:before="60" w:after="60"/>
            </w:pPr>
            <w:r w:rsidRPr="00063A63">
              <w:rPr>
                <w:rFonts w:ascii="Consolas" w:hAnsi="Consolas"/>
                <w:color w:val="1E1E1E"/>
                <w:sz w:val="17"/>
              </w:rPr>
              <w:t xml:space="preserve">GROUP BY </w:t>
            </w:r>
            <w:proofErr w:type="spellStart"/>
            <w:proofErr w:type="gramStart"/>
            <w:r w:rsidRPr="00063A63">
              <w:rPr>
                <w:rFonts w:ascii="Consolas" w:hAnsi="Consolas"/>
                <w:color w:val="1E1E1E"/>
                <w:sz w:val="17"/>
              </w:rPr>
              <w:t>d.DepartmentID</w:t>
            </w:r>
            <w:proofErr w:type="spellEnd"/>
            <w:proofErr w:type="gramEnd"/>
            <w:r w:rsidRPr="00063A63">
              <w:rPr>
                <w:rFonts w:ascii="Consolas" w:hAnsi="Consolas"/>
                <w:color w:val="1E1E1E"/>
                <w:sz w:val="17"/>
              </w:rPr>
              <w:t xml:space="preserve">, </w:t>
            </w:r>
            <w:proofErr w:type="spellStart"/>
            <w:proofErr w:type="gramStart"/>
            <w:r w:rsidRPr="00063A63">
              <w:rPr>
                <w:rFonts w:ascii="Consolas" w:hAnsi="Consolas"/>
                <w:color w:val="1E1E1E"/>
                <w:sz w:val="17"/>
              </w:rPr>
              <w:t>d.DepartmentName</w:t>
            </w:r>
            <w:proofErr w:type="spellEnd"/>
            <w:proofErr w:type="gramEnd"/>
            <w:r w:rsidRPr="00063A63">
              <w:rPr>
                <w:rFonts w:ascii="Consolas" w:hAnsi="Consolas"/>
                <w:color w:val="1E1E1E"/>
                <w:sz w:val="17"/>
              </w:rPr>
              <w:t>;</w:t>
            </w:r>
          </w:p>
        </w:tc>
      </w:tr>
      <w:tr w:rsidR="00744344" w14:paraId="08233D7E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15C6D698" w14:textId="3A196900" w:rsidR="00744344" w:rsidRDefault="00F639BD">
            <w:pPr>
              <w:spacing w:before="320" w:after="320"/>
              <w:jc w:val="center"/>
            </w:pPr>
            <w:r>
              <w:rPr>
                <w:noProof/>
              </w:rPr>
              <w:drawing>
                <wp:inline distT="0" distB="0" distL="0" distR="0" wp14:anchorId="65012C34" wp14:editId="529BB271">
                  <wp:extent cx="6492240" cy="3651885"/>
                  <wp:effectExtent l="0" t="0" r="3810" b="5715"/>
                  <wp:docPr id="210703150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A41B2F" w14:textId="77777777" w:rsidR="00CA4A0D" w:rsidRDefault="00CA4A0D" w:rsidP="0062529B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77006DBE" w14:textId="13DCBF50" w:rsidR="0062529B" w:rsidRDefault="00DA30CB" w:rsidP="0062529B">
      <w:pPr>
        <w:spacing w:before="80" w:after="40"/>
        <w:rPr>
          <w:rFonts w:ascii="Arial" w:hAnsi="Arial"/>
          <w:color w:val="282828"/>
          <w:sz w:val="19"/>
        </w:rPr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62529B" w:rsidRPr="0062529B">
        <w:rPr>
          <w:rFonts w:ascii="Arial" w:hAnsi="Arial"/>
          <w:color w:val="282828"/>
          <w:sz w:val="19"/>
        </w:rPr>
        <w:t xml:space="preserve">Correctly aggregated distinct student enrollments per department using multi-table LEFT JOIN. </w:t>
      </w:r>
    </w:p>
    <w:p w14:paraId="33A60FEC" w14:textId="77777777" w:rsidR="0062529B" w:rsidRDefault="0062529B" w:rsidP="0062529B">
      <w:pPr>
        <w:spacing w:before="80" w:after="40"/>
        <w:rPr>
          <w:rFonts w:ascii="Arial" w:hAnsi="Arial"/>
          <w:color w:val="282828"/>
          <w:sz w:val="19"/>
        </w:rPr>
      </w:pPr>
    </w:p>
    <w:p w14:paraId="79D2CBC1" w14:textId="77777777" w:rsidR="0062529B" w:rsidRDefault="0062529B" w:rsidP="0062529B">
      <w:pPr>
        <w:spacing w:before="80" w:after="40"/>
        <w:rPr>
          <w:rFonts w:ascii="Arial" w:hAnsi="Arial"/>
          <w:color w:val="282828"/>
          <w:sz w:val="19"/>
        </w:rPr>
      </w:pPr>
    </w:p>
    <w:p w14:paraId="6CD8FE50" w14:textId="77777777" w:rsidR="0062529B" w:rsidRDefault="0062529B" w:rsidP="0062529B">
      <w:pPr>
        <w:spacing w:before="80" w:after="40"/>
        <w:rPr>
          <w:rFonts w:ascii="Arial" w:hAnsi="Arial"/>
          <w:color w:val="282828"/>
          <w:sz w:val="19"/>
        </w:rPr>
      </w:pPr>
    </w:p>
    <w:p w14:paraId="51991C50" w14:textId="77777777" w:rsidR="0062529B" w:rsidRDefault="0062529B" w:rsidP="0062529B">
      <w:pPr>
        <w:spacing w:before="80" w:after="40"/>
        <w:rPr>
          <w:rFonts w:ascii="Arial" w:hAnsi="Arial"/>
          <w:color w:val="282828"/>
          <w:sz w:val="19"/>
        </w:rPr>
      </w:pPr>
    </w:p>
    <w:p w14:paraId="2349392B" w14:textId="77777777" w:rsidR="0062529B" w:rsidRDefault="0062529B" w:rsidP="0062529B">
      <w:pPr>
        <w:spacing w:before="80" w:after="40"/>
        <w:rPr>
          <w:rFonts w:ascii="Arial" w:hAnsi="Arial"/>
          <w:color w:val="282828"/>
          <w:sz w:val="19"/>
        </w:rPr>
      </w:pPr>
    </w:p>
    <w:p w14:paraId="15156BBD" w14:textId="77777777" w:rsidR="0062529B" w:rsidRDefault="0062529B" w:rsidP="0062529B">
      <w:pPr>
        <w:spacing w:before="80" w:after="40"/>
        <w:rPr>
          <w:rFonts w:ascii="Arial" w:hAnsi="Arial"/>
          <w:color w:val="282828"/>
          <w:sz w:val="19"/>
        </w:rPr>
      </w:pPr>
    </w:p>
    <w:p w14:paraId="41E9CA2E" w14:textId="77777777" w:rsidR="0062529B" w:rsidRDefault="0062529B" w:rsidP="0062529B">
      <w:pPr>
        <w:spacing w:before="80" w:after="40"/>
        <w:rPr>
          <w:rFonts w:ascii="Arial" w:hAnsi="Arial"/>
          <w:color w:val="282828"/>
          <w:sz w:val="19"/>
        </w:rPr>
      </w:pPr>
    </w:p>
    <w:p w14:paraId="71E87F3C" w14:textId="77777777" w:rsidR="0062529B" w:rsidRDefault="0062529B" w:rsidP="0062529B">
      <w:pPr>
        <w:spacing w:before="80" w:after="40"/>
        <w:rPr>
          <w:rFonts w:ascii="Arial" w:hAnsi="Arial"/>
          <w:color w:val="282828"/>
          <w:sz w:val="19"/>
        </w:rPr>
      </w:pPr>
    </w:p>
    <w:p w14:paraId="0A18A541" w14:textId="77777777" w:rsidR="0062529B" w:rsidRDefault="0062529B" w:rsidP="0062529B">
      <w:pPr>
        <w:spacing w:before="80" w:after="40"/>
        <w:rPr>
          <w:rFonts w:ascii="Arial" w:hAnsi="Arial"/>
          <w:color w:val="282828"/>
          <w:sz w:val="19"/>
        </w:rPr>
      </w:pPr>
    </w:p>
    <w:p w14:paraId="005EA716" w14:textId="77777777" w:rsidR="0062529B" w:rsidRDefault="0062529B" w:rsidP="0062529B">
      <w:pPr>
        <w:spacing w:before="80" w:after="40"/>
        <w:rPr>
          <w:rFonts w:ascii="Arial" w:hAnsi="Arial"/>
          <w:color w:val="282828"/>
          <w:sz w:val="19"/>
        </w:rPr>
      </w:pPr>
    </w:p>
    <w:p w14:paraId="11902FDC" w14:textId="77777777" w:rsidR="0062529B" w:rsidRDefault="0062529B" w:rsidP="0062529B">
      <w:pPr>
        <w:spacing w:before="80" w:after="40"/>
        <w:rPr>
          <w:rFonts w:ascii="Arial" w:hAnsi="Arial"/>
          <w:color w:val="282828"/>
          <w:sz w:val="19"/>
        </w:rPr>
      </w:pPr>
    </w:p>
    <w:p w14:paraId="68F2740D" w14:textId="5AD77172" w:rsidR="00744344" w:rsidRDefault="00DA30CB" w:rsidP="0062529B">
      <w:pPr>
        <w:spacing w:before="80" w:after="40"/>
      </w:pPr>
      <w:proofErr w:type="gramStart"/>
      <w:r>
        <w:rPr>
          <w:rFonts w:ascii="Arial" w:hAnsi="Arial"/>
          <w:color w:val="1B4173"/>
          <w:sz w:val="21"/>
        </w:rPr>
        <w:t xml:space="preserve">●  </w:t>
      </w:r>
      <w:r>
        <w:rPr>
          <w:rFonts w:ascii="Arial" w:hAnsi="Arial"/>
          <w:b/>
          <w:color w:val="192D50"/>
          <w:sz w:val="21"/>
        </w:rPr>
        <w:t>Task</w:t>
      </w:r>
      <w:proofErr w:type="gramEnd"/>
      <w:r>
        <w:rPr>
          <w:rFonts w:ascii="Arial" w:hAnsi="Arial"/>
          <w:b/>
          <w:color w:val="192D50"/>
          <w:sz w:val="21"/>
        </w:rPr>
        <w:t xml:space="preserve"> 1</w:t>
      </w:r>
      <w:r w:rsidR="0062529B">
        <w:rPr>
          <w:rFonts w:ascii="Arial" w:hAnsi="Arial"/>
          <w:b/>
          <w:color w:val="192D50"/>
          <w:sz w:val="21"/>
        </w:rPr>
        <w:t>0</w:t>
      </w:r>
      <w:r>
        <w:rPr>
          <w:rFonts w:ascii="Arial" w:hAnsi="Arial"/>
          <w:b/>
          <w:color w:val="192D50"/>
          <w:sz w:val="21"/>
        </w:rPr>
        <w:t xml:space="preserve"> </w:t>
      </w:r>
      <w:r w:rsidR="0062529B" w:rsidRPr="0062529B">
        <w:rPr>
          <w:rFonts w:ascii="Arial" w:hAnsi="Arial"/>
          <w:b/>
          <w:color w:val="192D50"/>
          <w:sz w:val="21"/>
        </w:rPr>
        <w:t>INNER JOIN - Students and Their Corresponding Courses</w:t>
      </w:r>
    </w:p>
    <w:p w14:paraId="7518F712" w14:textId="77777777" w:rsidR="00CA4A0D" w:rsidRDefault="00CA4A0D">
      <w:pPr>
        <w:spacing w:after="80"/>
        <w:rPr>
          <w:rFonts w:ascii="Arial" w:hAnsi="Arial"/>
          <w:b/>
          <w:color w:val="282828"/>
          <w:sz w:val="19"/>
        </w:rPr>
      </w:pPr>
    </w:p>
    <w:p w14:paraId="385B0DA2" w14:textId="30B3999D" w:rsidR="00744344" w:rsidRDefault="00DA30CB">
      <w:pPr>
        <w:spacing w:after="80"/>
      </w:pPr>
      <w:r>
        <w:rPr>
          <w:rFonts w:ascii="Arial" w:hAnsi="Arial"/>
          <w:b/>
          <w:color w:val="282828"/>
          <w:sz w:val="19"/>
        </w:rPr>
        <w:t xml:space="preserve">Objective: </w:t>
      </w:r>
      <w:r w:rsidR="002240F1" w:rsidRPr="002240F1">
        <w:rPr>
          <w:rFonts w:ascii="Arial" w:hAnsi="Arial"/>
          <w:color w:val="282828"/>
          <w:sz w:val="19"/>
        </w:rPr>
        <w:t>Merge student details with active enrollment course records.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26FE3B84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73A60B18" w14:textId="77777777" w:rsidR="00FE521C" w:rsidRDefault="00F67A1E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F67A1E">
              <w:rPr>
                <w:rFonts w:ascii="Consolas" w:hAnsi="Consolas"/>
                <w:color w:val="1E1E1E"/>
                <w:sz w:val="17"/>
              </w:rPr>
              <w:t xml:space="preserve">SELECT </w:t>
            </w:r>
          </w:p>
          <w:p w14:paraId="38837376" w14:textId="77777777" w:rsidR="00FE521C" w:rsidRDefault="00FE521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proofErr w:type="gramStart"/>
            <w:r w:rsidR="00F67A1E" w:rsidRPr="00F67A1E">
              <w:rPr>
                <w:rFonts w:ascii="Consolas" w:hAnsi="Consolas"/>
                <w:color w:val="1E1E1E"/>
                <w:sz w:val="17"/>
              </w:rPr>
              <w:t>s.StudentID</w:t>
            </w:r>
            <w:proofErr w:type="spellEnd"/>
            <w:proofErr w:type="gramEnd"/>
            <w:r w:rsidR="00F67A1E" w:rsidRPr="00F67A1E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0D7756C8" w14:textId="77777777" w:rsidR="00FE521C" w:rsidRDefault="00FE521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proofErr w:type="gramStart"/>
            <w:r w:rsidR="00F67A1E" w:rsidRPr="00F67A1E">
              <w:rPr>
                <w:rFonts w:ascii="Consolas" w:hAnsi="Consolas"/>
                <w:color w:val="1E1E1E"/>
                <w:sz w:val="17"/>
              </w:rPr>
              <w:t>s.FirstName</w:t>
            </w:r>
            <w:proofErr w:type="spellEnd"/>
            <w:proofErr w:type="gramEnd"/>
            <w:r w:rsidR="00F67A1E" w:rsidRPr="00F67A1E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46F7B929" w14:textId="77777777" w:rsidR="00FE521C" w:rsidRDefault="00FE521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proofErr w:type="gramStart"/>
            <w:r w:rsidR="00F67A1E" w:rsidRPr="00F67A1E">
              <w:rPr>
                <w:rFonts w:ascii="Consolas" w:hAnsi="Consolas"/>
                <w:color w:val="1E1E1E"/>
                <w:sz w:val="17"/>
              </w:rPr>
              <w:t>s.LastName</w:t>
            </w:r>
            <w:proofErr w:type="spellEnd"/>
            <w:proofErr w:type="gramEnd"/>
            <w:r w:rsidR="00F67A1E" w:rsidRPr="00F67A1E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3775FE39" w14:textId="77777777" w:rsidR="00FE521C" w:rsidRDefault="00FE521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proofErr w:type="gramStart"/>
            <w:r w:rsidR="00F67A1E" w:rsidRPr="00F67A1E">
              <w:rPr>
                <w:rFonts w:ascii="Consolas" w:hAnsi="Consolas"/>
                <w:color w:val="1E1E1E"/>
                <w:sz w:val="17"/>
              </w:rPr>
              <w:t>e.CourseID</w:t>
            </w:r>
            <w:proofErr w:type="spellEnd"/>
            <w:proofErr w:type="gramEnd"/>
            <w:r w:rsidR="00F67A1E" w:rsidRPr="00F67A1E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14ED3498" w14:textId="77777777" w:rsidR="00FE521C" w:rsidRDefault="00FE521C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proofErr w:type="gramStart"/>
            <w:r w:rsidR="00F67A1E" w:rsidRPr="00F67A1E">
              <w:rPr>
                <w:rFonts w:ascii="Consolas" w:hAnsi="Consolas"/>
                <w:color w:val="1E1E1E"/>
                <w:sz w:val="17"/>
              </w:rPr>
              <w:t>e.EnrollmentDate</w:t>
            </w:r>
            <w:proofErr w:type="spellEnd"/>
            <w:proofErr w:type="gramEnd"/>
            <w:r w:rsidR="00F67A1E" w:rsidRPr="00F67A1E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1466E8BC" w14:textId="77777777" w:rsidR="00FE521C" w:rsidRDefault="00F67A1E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F67A1E">
              <w:rPr>
                <w:rFonts w:ascii="Consolas" w:hAnsi="Consolas"/>
                <w:color w:val="1E1E1E"/>
                <w:sz w:val="17"/>
              </w:rPr>
              <w:t xml:space="preserve">FROM Students s </w:t>
            </w:r>
          </w:p>
          <w:p w14:paraId="23E07E2F" w14:textId="77777777" w:rsidR="00FE521C" w:rsidRDefault="00F67A1E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F67A1E">
              <w:rPr>
                <w:rFonts w:ascii="Consolas" w:hAnsi="Consolas"/>
                <w:color w:val="1E1E1E"/>
                <w:sz w:val="17"/>
              </w:rPr>
              <w:t xml:space="preserve">INNER JOIN Enrollments e </w:t>
            </w:r>
          </w:p>
          <w:p w14:paraId="1826E3CF" w14:textId="4AAEE89F" w:rsidR="00744344" w:rsidRDefault="00FE521C">
            <w:pPr>
              <w:spacing w:before="60" w:after="60"/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="00F67A1E" w:rsidRPr="00F67A1E">
              <w:rPr>
                <w:rFonts w:ascii="Consolas" w:hAnsi="Consolas"/>
                <w:color w:val="1E1E1E"/>
                <w:sz w:val="17"/>
              </w:rPr>
              <w:t xml:space="preserve">ON </w:t>
            </w:r>
            <w:proofErr w:type="spellStart"/>
            <w:proofErr w:type="gramStart"/>
            <w:r w:rsidR="00F67A1E" w:rsidRPr="00F67A1E">
              <w:rPr>
                <w:rFonts w:ascii="Consolas" w:hAnsi="Consolas"/>
                <w:color w:val="1E1E1E"/>
                <w:sz w:val="17"/>
              </w:rPr>
              <w:t>s.StudentID</w:t>
            </w:r>
            <w:proofErr w:type="spellEnd"/>
            <w:proofErr w:type="gramEnd"/>
            <w:r w:rsidR="00F67A1E" w:rsidRPr="00F67A1E">
              <w:rPr>
                <w:rFonts w:ascii="Consolas" w:hAnsi="Consolas"/>
                <w:color w:val="1E1E1E"/>
                <w:sz w:val="17"/>
              </w:rPr>
              <w:t xml:space="preserve"> = </w:t>
            </w:r>
            <w:proofErr w:type="spellStart"/>
            <w:proofErr w:type="gramStart"/>
            <w:r w:rsidR="00F67A1E" w:rsidRPr="00F67A1E">
              <w:rPr>
                <w:rFonts w:ascii="Consolas" w:hAnsi="Consolas"/>
                <w:color w:val="1E1E1E"/>
                <w:sz w:val="17"/>
              </w:rPr>
              <w:t>e.StudentID</w:t>
            </w:r>
            <w:proofErr w:type="spellEnd"/>
            <w:proofErr w:type="gramEnd"/>
            <w:r w:rsidR="00F67A1E" w:rsidRPr="00F67A1E">
              <w:rPr>
                <w:rFonts w:ascii="Consolas" w:hAnsi="Consolas"/>
                <w:color w:val="1E1E1E"/>
                <w:sz w:val="17"/>
              </w:rPr>
              <w:t>;</w:t>
            </w:r>
          </w:p>
        </w:tc>
      </w:tr>
      <w:tr w:rsidR="00744344" w14:paraId="1F230F6F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023DFD17" w14:textId="575739ED" w:rsidR="00744344" w:rsidRDefault="00E40EDA">
            <w:pPr>
              <w:spacing w:before="900" w:after="900"/>
              <w:jc w:val="center"/>
            </w:pPr>
            <w:r>
              <w:rPr>
                <w:noProof/>
              </w:rPr>
              <w:drawing>
                <wp:inline distT="0" distB="0" distL="0" distR="0" wp14:anchorId="26C42591" wp14:editId="6964B3EB">
                  <wp:extent cx="6492240" cy="3651885"/>
                  <wp:effectExtent l="0" t="0" r="3810" b="5715"/>
                  <wp:docPr id="177832105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7A9826" w14:textId="77777777" w:rsidR="00CA4A0D" w:rsidRDefault="00CA4A0D" w:rsidP="001B3521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566CD93D" w14:textId="59CB61FA" w:rsidR="00744344" w:rsidRDefault="00DA30CB" w:rsidP="001B3521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1B3521" w:rsidRPr="001B3521">
        <w:rPr>
          <w:rFonts w:ascii="Arial" w:hAnsi="Arial"/>
          <w:color w:val="282828"/>
          <w:sz w:val="19"/>
        </w:rPr>
        <w:t>Returned exactly 10 matched student-course enrollment records.</w:t>
      </w:r>
      <w:r>
        <w:br w:type="page"/>
      </w:r>
    </w:p>
    <w:p w14:paraId="4A585BD2" w14:textId="34CFD0F2" w:rsidR="001B3521" w:rsidRDefault="00DA30CB" w:rsidP="001B3521">
      <w:pPr>
        <w:spacing w:after="60"/>
        <w:rPr>
          <w:rFonts w:ascii="Arial" w:hAnsi="Arial"/>
          <w:b/>
          <w:color w:val="192D50"/>
          <w:sz w:val="21"/>
        </w:rPr>
      </w:pPr>
      <w:proofErr w:type="gramStart"/>
      <w:r>
        <w:rPr>
          <w:rFonts w:ascii="Arial" w:hAnsi="Arial"/>
          <w:color w:val="1B4173"/>
          <w:sz w:val="21"/>
        </w:rPr>
        <w:lastRenderedPageBreak/>
        <w:t xml:space="preserve">●  </w:t>
      </w:r>
      <w:r>
        <w:rPr>
          <w:rFonts w:ascii="Arial" w:hAnsi="Arial"/>
          <w:b/>
          <w:color w:val="192D50"/>
          <w:sz w:val="21"/>
        </w:rPr>
        <w:t>Task</w:t>
      </w:r>
      <w:proofErr w:type="gramEnd"/>
      <w:r>
        <w:rPr>
          <w:rFonts w:ascii="Arial" w:hAnsi="Arial"/>
          <w:b/>
          <w:color w:val="192D50"/>
          <w:sz w:val="21"/>
        </w:rPr>
        <w:t xml:space="preserve"> </w:t>
      </w:r>
      <w:r w:rsidR="001B3521">
        <w:rPr>
          <w:rFonts w:ascii="Arial" w:hAnsi="Arial"/>
          <w:b/>
          <w:color w:val="192D50"/>
          <w:sz w:val="21"/>
        </w:rPr>
        <w:t>11</w:t>
      </w:r>
      <w:r>
        <w:rPr>
          <w:rFonts w:ascii="Arial" w:hAnsi="Arial"/>
          <w:b/>
          <w:color w:val="192D50"/>
          <w:sz w:val="21"/>
        </w:rPr>
        <w:t xml:space="preserve"> </w:t>
      </w:r>
      <w:r w:rsidR="001B3521" w:rsidRPr="001B3521">
        <w:rPr>
          <w:rFonts w:ascii="Arial" w:hAnsi="Arial"/>
          <w:b/>
          <w:color w:val="192D50"/>
          <w:sz w:val="21"/>
        </w:rPr>
        <w:t>LEFT JOIN - Retrieve All Students and Their Courses</w:t>
      </w:r>
    </w:p>
    <w:p w14:paraId="373C7442" w14:textId="77777777" w:rsidR="00CA4A0D" w:rsidRDefault="00CA4A0D" w:rsidP="001B3521">
      <w:pPr>
        <w:spacing w:after="60"/>
        <w:rPr>
          <w:rFonts w:ascii="Arial" w:hAnsi="Arial"/>
          <w:b/>
          <w:color w:val="282828"/>
          <w:sz w:val="19"/>
        </w:rPr>
      </w:pPr>
    </w:p>
    <w:p w14:paraId="5782D4FA" w14:textId="7C2BCBF5" w:rsidR="00744344" w:rsidRDefault="00DA30CB" w:rsidP="001B3521">
      <w:pPr>
        <w:spacing w:after="60"/>
      </w:pPr>
      <w:r>
        <w:rPr>
          <w:rFonts w:ascii="Arial" w:hAnsi="Arial"/>
          <w:b/>
          <w:color w:val="282828"/>
          <w:sz w:val="19"/>
        </w:rPr>
        <w:t xml:space="preserve">Objective: </w:t>
      </w:r>
      <w:r w:rsidR="00493DE9" w:rsidRPr="00493DE9">
        <w:rPr>
          <w:rFonts w:ascii="Arial" w:hAnsi="Arial"/>
          <w:color w:val="282828"/>
          <w:sz w:val="19"/>
        </w:rPr>
        <w:t>Preserve all student entities, displaying enrollment data where 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6E7DD290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00B2B596" w14:textId="77777777" w:rsidR="0002662F" w:rsidRDefault="00493DE9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493DE9">
              <w:rPr>
                <w:rFonts w:ascii="Consolas" w:hAnsi="Consolas"/>
                <w:color w:val="1E1E1E"/>
                <w:sz w:val="17"/>
              </w:rPr>
              <w:t xml:space="preserve">SELECT </w:t>
            </w:r>
          </w:p>
          <w:p w14:paraId="446CF440" w14:textId="4F25357B" w:rsidR="0002662F" w:rsidRDefault="0002662F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proofErr w:type="gramStart"/>
            <w:r w:rsidR="00493DE9" w:rsidRPr="00493DE9">
              <w:rPr>
                <w:rFonts w:ascii="Consolas" w:hAnsi="Consolas"/>
                <w:color w:val="1E1E1E"/>
                <w:sz w:val="17"/>
              </w:rPr>
              <w:t>s.StudentID</w:t>
            </w:r>
            <w:proofErr w:type="spellEnd"/>
            <w:proofErr w:type="gramEnd"/>
            <w:r w:rsidR="00493DE9" w:rsidRPr="00493DE9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44098E62" w14:textId="77777777" w:rsidR="0002662F" w:rsidRDefault="0002662F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proofErr w:type="gramStart"/>
            <w:r w:rsidR="00493DE9" w:rsidRPr="00493DE9">
              <w:rPr>
                <w:rFonts w:ascii="Consolas" w:hAnsi="Consolas"/>
                <w:color w:val="1E1E1E"/>
                <w:sz w:val="17"/>
              </w:rPr>
              <w:t>s.FirstName</w:t>
            </w:r>
            <w:proofErr w:type="spellEnd"/>
            <w:proofErr w:type="gramEnd"/>
            <w:r w:rsidR="00493DE9" w:rsidRPr="00493DE9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27FE8811" w14:textId="77777777" w:rsidR="0002662F" w:rsidRDefault="0002662F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proofErr w:type="gramStart"/>
            <w:r w:rsidR="00493DE9" w:rsidRPr="00493DE9">
              <w:rPr>
                <w:rFonts w:ascii="Consolas" w:hAnsi="Consolas"/>
                <w:color w:val="1E1E1E"/>
                <w:sz w:val="17"/>
              </w:rPr>
              <w:t>s.LastName</w:t>
            </w:r>
            <w:proofErr w:type="spellEnd"/>
            <w:proofErr w:type="gramEnd"/>
            <w:r w:rsidR="00493DE9" w:rsidRPr="00493DE9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5202018A" w14:textId="77777777" w:rsidR="0002662F" w:rsidRDefault="0002662F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proofErr w:type="gramStart"/>
            <w:r w:rsidR="00493DE9" w:rsidRPr="00493DE9">
              <w:rPr>
                <w:rFonts w:ascii="Consolas" w:hAnsi="Consolas"/>
                <w:color w:val="1E1E1E"/>
                <w:sz w:val="17"/>
              </w:rPr>
              <w:t>e.CourseID</w:t>
            </w:r>
            <w:proofErr w:type="spellEnd"/>
            <w:proofErr w:type="gramEnd"/>
            <w:r w:rsidR="00493DE9" w:rsidRPr="00493DE9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4BD8E524" w14:textId="77777777" w:rsidR="0002662F" w:rsidRDefault="0002662F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proofErr w:type="gramStart"/>
            <w:r w:rsidR="00493DE9" w:rsidRPr="00493DE9">
              <w:rPr>
                <w:rFonts w:ascii="Consolas" w:hAnsi="Consolas"/>
                <w:color w:val="1E1E1E"/>
                <w:sz w:val="17"/>
              </w:rPr>
              <w:t>e.EnrollmentDate</w:t>
            </w:r>
            <w:proofErr w:type="spellEnd"/>
            <w:proofErr w:type="gramEnd"/>
            <w:r w:rsidR="00493DE9" w:rsidRPr="00493DE9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317DC3BB" w14:textId="77777777" w:rsidR="0002662F" w:rsidRDefault="00493DE9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493DE9">
              <w:rPr>
                <w:rFonts w:ascii="Consolas" w:hAnsi="Consolas"/>
                <w:color w:val="1E1E1E"/>
                <w:sz w:val="17"/>
              </w:rPr>
              <w:t xml:space="preserve">FROM Students s </w:t>
            </w:r>
          </w:p>
          <w:p w14:paraId="3AA1E950" w14:textId="77777777" w:rsidR="0002662F" w:rsidRDefault="00493DE9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493DE9">
              <w:rPr>
                <w:rFonts w:ascii="Consolas" w:hAnsi="Consolas"/>
                <w:color w:val="1E1E1E"/>
                <w:sz w:val="17"/>
              </w:rPr>
              <w:t xml:space="preserve">LEFT JOIN Enrollments e </w:t>
            </w:r>
          </w:p>
          <w:p w14:paraId="513161B2" w14:textId="3D829DF8" w:rsidR="00744344" w:rsidRDefault="0002662F">
            <w:pPr>
              <w:spacing w:before="60" w:after="60"/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="00493DE9" w:rsidRPr="00493DE9">
              <w:rPr>
                <w:rFonts w:ascii="Consolas" w:hAnsi="Consolas"/>
                <w:color w:val="1E1E1E"/>
                <w:sz w:val="17"/>
              </w:rPr>
              <w:t xml:space="preserve">ON </w:t>
            </w:r>
            <w:proofErr w:type="spellStart"/>
            <w:proofErr w:type="gramStart"/>
            <w:r w:rsidR="00493DE9" w:rsidRPr="00493DE9">
              <w:rPr>
                <w:rFonts w:ascii="Consolas" w:hAnsi="Consolas"/>
                <w:color w:val="1E1E1E"/>
                <w:sz w:val="17"/>
              </w:rPr>
              <w:t>s.StudentID</w:t>
            </w:r>
            <w:proofErr w:type="spellEnd"/>
            <w:proofErr w:type="gramEnd"/>
            <w:r w:rsidR="00493DE9" w:rsidRPr="00493DE9">
              <w:rPr>
                <w:rFonts w:ascii="Consolas" w:hAnsi="Consolas"/>
                <w:color w:val="1E1E1E"/>
                <w:sz w:val="17"/>
              </w:rPr>
              <w:t xml:space="preserve"> = </w:t>
            </w:r>
            <w:proofErr w:type="spellStart"/>
            <w:proofErr w:type="gramStart"/>
            <w:r w:rsidR="00493DE9" w:rsidRPr="00493DE9">
              <w:rPr>
                <w:rFonts w:ascii="Consolas" w:hAnsi="Consolas"/>
                <w:color w:val="1E1E1E"/>
                <w:sz w:val="17"/>
              </w:rPr>
              <w:t>e.StudentID</w:t>
            </w:r>
            <w:proofErr w:type="spellEnd"/>
            <w:proofErr w:type="gramEnd"/>
            <w:r w:rsidR="00493DE9" w:rsidRPr="00493DE9">
              <w:rPr>
                <w:rFonts w:ascii="Consolas" w:hAnsi="Consolas"/>
                <w:color w:val="1E1E1E"/>
                <w:sz w:val="17"/>
              </w:rPr>
              <w:t>;</w:t>
            </w:r>
          </w:p>
        </w:tc>
      </w:tr>
      <w:tr w:rsidR="00744344" w14:paraId="67716E41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6C03C38A" w14:textId="4F1E266E" w:rsidR="00744344" w:rsidRDefault="00E40EDA">
            <w:pPr>
              <w:spacing w:before="600" w:after="600"/>
              <w:jc w:val="center"/>
            </w:pPr>
            <w:r>
              <w:rPr>
                <w:noProof/>
              </w:rPr>
              <w:drawing>
                <wp:inline distT="0" distB="0" distL="0" distR="0" wp14:anchorId="1D3AA2E6" wp14:editId="484D0DFB">
                  <wp:extent cx="6492240" cy="3651885"/>
                  <wp:effectExtent l="0" t="0" r="3810" b="5715"/>
                  <wp:docPr id="173302350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F99C33" w14:textId="77777777" w:rsidR="00CA4A0D" w:rsidRDefault="00CA4A0D" w:rsidP="0002662F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59DC34F1" w14:textId="2544E45D" w:rsidR="00744344" w:rsidRDefault="00DA30CB" w:rsidP="0002662F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02662F" w:rsidRPr="0002662F">
        <w:rPr>
          <w:rFonts w:ascii="Arial" w:hAnsi="Arial"/>
          <w:color w:val="282828"/>
          <w:sz w:val="19"/>
        </w:rPr>
        <w:t xml:space="preserve">Preserved complete student directory with associated enrollments. </w:t>
      </w:r>
      <w:r>
        <w:br w:type="page"/>
      </w:r>
    </w:p>
    <w:p w14:paraId="04518B93" w14:textId="741C3E1B" w:rsidR="00D51DA3" w:rsidRDefault="00DA30CB" w:rsidP="00D51DA3">
      <w:pPr>
        <w:spacing w:after="60"/>
        <w:rPr>
          <w:rFonts w:ascii="Arial" w:hAnsi="Arial"/>
          <w:b/>
          <w:color w:val="192D50"/>
          <w:sz w:val="21"/>
        </w:rPr>
      </w:pPr>
      <w:proofErr w:type="gramStart"/>
      <w:r>
        <w:rPr>
          <w:rFonts w:ascii="Arial" w:hAnsi="Arial"/>
          <w:color w:val="1B4173"/>
          <w:sz w:val="21"/>
        </w:rPr>
        <w:lastRenderedPageBreak/>
        <w:t xml:space="preserve">●  </w:t>
      </w:r>
      <w:r>
        <w:rPr>
          <w:rFonts w:ascii="Arial" w:hAnsi="Arial"/>
          <w:b/>
          <w:color w:val="192D50"/>
          <w:sz w:val="21"/>
        </w:rPr>
        <w:t>Task</w:t>
      </w:r>
      <w:proofErr w:type="gramEnd"/>
      <w:r>
        <w:rPr>
          <w:rFonts w:ascii="Arial" w:hAnsi="Arial"/>
          <w:b/>
          <w:color w:val="192D50"/>
          <w:sz w:val="21"/>
        </w:rPr>
        <w:t xml:space="preserve"> </w:t>
      </w:r>
      <w:r w:rsidR="00D51DA3">
        <w:rPr>
          <w:rFonts w:ascii="Arial" w:hAnsi="Arial"/>
          <w:b/>
          <w:color w:val="192D50"/>
          <w:sz w:val="21"/>
        </w:rPr>
        <w:t>12</w:t>
      </w:r>
      <w:r>
        <w:rPr>
          <w:rFonts w:ascii="Arial" w:hAnsi="Arial"/>
          <w:b/>
          <w:color w:val="192D50"/>
          <w:sz w:val="21"/>
        </w:rPr>
        <w:t xml:space="preserve"> </w:t>
      </w:r>
      <w:r w:rsidR="00D51DA3" w:rsidRPr="00D51DA3">
        <w:rPr>
          <w:rFonts w:ascii="Arial" w:hAnsi="Arial"/>
          <w:b/>
          <w:color w:val="192D50"/>
          <w:sz w:val="21"/>
        </w:rPr>
        <w:t>Subquery - Students Enrolled in Courses with More Than 10 Students</w:t>
      </w:r>
    </w:p>
    <w:p w14:paraId="190EFB49" w14:textId="77777777" w:rsidR="00090B66" w:rsidRDefault="00090B66" w:rsidP="00D51DA3">
      <w:pPr>
        <w:spacing w:after="60"/>
        <w:rPr>
          <w:rFonts w:ascii="Arial" w:hAnsi="Arial"/>
          <w:b/>
          <w:color w:val="282828"/>
          <w:sz w:val="19"/>
        </w:rPr>
      </w:pPr>
    </w:p>
    <w:p w14:paraId="3030F676" w14:textId="7CE93123" w:rsidR="00744344" w:rsidRDefault="00DA30CB" w:rsidP="00D51DA3">
      <w:pPr>
        <w:spacing w:after="60"/>
      </w:pPr>
      <w:r>
        <w:rPr>
          <w:rFonts w:ascii="Arial" w:hAnsi="Arial"/>
          <w:b/>
          <w:color w:val="282828"/>
          <w:sz w:val="19"/>
        </w:rPr>
        <w:t xml:space="preserve">Objective: </w:t>
      </w:r>
      <w:r w:rsidR="00D51DA3" w:rsidRPr="00D51DA3">
        <w:rPr>
          <w:rFonts w:ascii="Arial" w:hAnsi="Arial"/>
          <w:color w:val="282828"/>
          <w:sz w:val="19"/>
        </w:rPr>
        <w:t>Use a nested subquery to identify students in high-volume courses (&gt;10 students).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035C00FB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110C5D6D" w14:textId="77777777" w:rsidR="00D471C2" w:rsidRDefault="00D471C2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471C2">
              <w:rPr>
                <w:rFonts w:ascii="Consolas" w:hAnsi="Consolas"/>
                <w:color w:val="1E1E1E"/>
                <w:sz w:val="17"/>
              </w:rPr>
              <w:t xml:space="preserve">SELECT DISTINCT </w:t>
            </w:r>
          </w:p>
          <w:p w14:paraId="666768A3" w14:textId="77777777" w:rsidR="00D471C2" w:rsidRDefault="00D471C2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proofErr w:type="gramStart"/>
            <w:r w:rsidRPr="00D471C2">
              <w:rPr>
                <w:rFonts w:ascii="Consolas" w:hAnsi="Consolas"/>
                <w:color w:val="1E1E1E"/>
                <w:sz w:val="17"/>
              </w:rPr>
              <w:t>s.StudentID</w:t>
            </w:r>
            <w:proofErr w:type="spellEnd"/>
            <w:proofErr w:type="gramEnd"/>
            <w:r w:rsidRPr="00D471C2">
              <w:rPr>
                <w:rFonts w:ascii="Consolas" w:hAnsi="Consolas"/>
                <w:color w:val="1E1E1E"/>
                <w:sz w:val="17"/>
              </w:rPr>
              <w:t xml:space="preserve">, </w:t>
            </w:r>
            <w:r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36CC3A05" w14:textId="77777777" w:rsidR="00D471C2" w:rsidRDefault="00D471C2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proofErr w:type="gramStart"/>
            <w:r w:rsidRPr="00D471C2">
              <w:rPr>
                <w:rFonts w:ascii="Consolas" w:hAnsi="Consolas"/>
                <w:color w:val="1E1E1E"/>
                <w:sz w:val="17"/>
              </w:rPr>
              <w:t>s.FirstName</w:t>
            </w:r>
            <w:proofErr w:type="spellEnd"/>
            <w:proofErr w:type="gramEnd"/>
            <w:r w:rsidRPr="00D471C2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10955968" w14:textId="77777777" w:rsidR="00D471C2" w:rsidRDefault="00D471C2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proofErr w:type="gramStart"/>
            <w:r w:rsidRPr="00D471C2">
              <w:rPr>
                <w:rFonts w:ascii="Consolas" w:hAnsi="Consolas"/>
                <w:color w:val="1E1E1E"/>
                <w:sz w:val="17"/>
              </w:rPr>
              <w:t>s.LastName</w:t>
            </w:r>
            <w:proofErr w:type="spellEnd"/>
            <w:proofErr w:type="gramEnd"/>
            <w:r w:rsidRPr="00D471C2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56227C09" w14:textId="77777777" w:rsidR="00D471C2" w:rsidRDefault="00D471C2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471C2">
              <w:rPr>
                <w:rFonts w:ascii="Consolas" w:hAnsi="Consolas"/>
                <w:color w:val="1E1E1E"/>
                <w:sz w:val="17"/>
              </w:rPr>
              <w:t xml:space="preserve">FROM Students s </w:t>
            </w:r>
          </w:p>
          <w:p w14:paraId="2733F248" w14:textId="77777777" w:rsidR="00D471C2" w:rsidRDefault="00D471C2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471C2">
              <w:rPr>
                <w:rFonts w:ascii="Consolas" w:hAnsi="Consolas"/>
                <w:color w:val="1E1E1E"/>
                <w:sz w:val="17"/>
              </w:rPr>
              <w:t xml:space="preserve">JOIN Enrollments e </w:t>
            </w:r>
          </w:p>
          <w:p w14:paraId="7CEF4559" w14:textId="77777777" w:rsidR="00D471C2" w:rsidRDefault="00D471C2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Pr="00D471C2">
              <w:rPr>
                <w:rFonts w:ascii="Consolas" w:hAnsi="Consolas"/>
                <w:color w:val="1E1E1E"/>
                <w:sz w:val="17"/>
              </w:rPr>
              <w:t xml:space="preserve">ON </w:t>
            </w:r>
            <w:proofErr w:type="spellStart"/>
            <w:proofErr w:type="gramStart"/>
            <w:r w:rsidRPr="00D471C2">
              <w:rPr>
                <w:rFonts w:ascii="Consolas" w:hAnsi="Consolas"/>
                <w:color w:val="1E1E1E"/>
                <w:sz w:val="17"/>
              </w:rPr>
              <w:t>s.StudentID</w:t>
            </w:r>
            <w:proofErr w:type="spellEnd"/>
            <w:proofErr w:type="gramEnd"/>
            <w:r w:rsidRPr="00D471C2">
              <w:rPr>
                <w:rFonts w:ascii="Consolas" w:hAnsi="Consolas"/>
                <w:color w:val="1E1E1E"/>
                <w:sz w:val="17"/>
              </w:rPr>
              <w:t xml:space="preserve"> = </w:t>
            </w:r>
            <w:proofErr w:type="spellStart"/>
            <w:proofErr w:type="gramStart"/>
            <w:r w:rsidRPr="00D471C2">
              <w:rPr>
                <w:rFonts w:ascii="Consolas" w:hAnsi="Consolas"/>
                <w:color w:val="1E1E1E"/>
                <w:sz w:val="17"/>
              </w:rPr>
              <w:t>e.StudentID</w:t>
            </w:r>
            <w:proofErr w:type="spellEnd"/>
            <w:proofErr w:type="gramEnd"/>
            <w:r w:rsidRPr="00D471C2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11B58D97" w14:textId="77777777" w:rsidR="00D471C2" w:rsidRDefault="00D471C2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471C2">
              <w:rPr>
                <w:rFonts w:ascii="Consolas" w:hAnsi="Consolas"/>
                <w:color w:val="1E1E1E"/>
                <w:sz w:val="17"/>
              </w:rPr>
              <w:t xml:space="preserve">WHERE </w:t>
            </w:r>
            <w:proofErr w:type="spellStart"/>
            <w:proofErr w:type="gramStart"/>
            <w:r w:rsidRPr="00D471C2">
              <w:rPr>
                <w:rFonts w:ascii="Consolas" w:hAnsi="Consolas"/>
                <w:color w:val="1E1E1E"/>
                <w:sz w:val="17"/>
              </w:rPr>
              <w:t>e.CourseID</w:t>
            </w:r>
            <w:proofErr w:type="spellEnd"/>
            <w:proofErr w:type="gramEnd"/>
            <w:r w:rsidRPr="00D471C2">
              <w:rPr>
                <w:rFonts w:ascii="Consolas" w:hAnsi="Consolas"/>
                <w:color w:val="1E1E1E"/>
                <w:sz w:val="17"/>
              </w:rPr>
              <w:t xml:space="preserve"> IN ( </w:t>
            </w:r>
          </w:p>
          <w:p w14:paraId="725E3F87" w14:textId="77777777" w:rsidR="00E4325F" w:rsidRDefault="00E4325F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="00D471C2" w:rsidRPr="00D471C2">
              <w:rPr>
                <w:rFonts w:ascii="Consolas" w:hAnsi="Consolas"/>
                <w:color w:val="1E1E1E"/>
                <w:sz w:val="17"/>
              </w:rPr>
              <w:t xml:space="preserve">SELECT </w:t>
            </w:r>
            <w:proofErr w:type="spellStart"/>
            <w:r w:rsidR="00D471C2" w:rsidRPr="00D471C2">
              <w:rPr>
                <w:rFonts w:ascii="Consolas" w:hAnsi="Consolas"/>
                <w:color w:val="1E1E1E"/>
                <w:sz w:val="17"/>
              </w:rPr>
              <w:t>CourseID</w:t>
            </w:r>
            <w:proofErr w:type="spellEnd"/>
            <w:r w:rsidR="00D471C2" w:rsidRPr="00D471C2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42BE530D" w14:textId="3061D92C" w:rsidR="00E4325F" w:rsidRDefault="00E4325F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="00D471C2" w:rsidRPr="00D471C2">
              <w:rPr>
                <w:rFonts w:ascii="Consolas" w:hAnsi="Consolas"/>
                <w:color w:val="1E1E1E"/>
                <w:sz w:val="17"/>
              </w:rPr>
              <w:t xml:space="preserve">FROM Enrollments </w:t>
            </w:r>
          </w:p>
          <w:p w14:paraId="7BD3B236" w14:textId="2DF6CD3F" w:rsidR="00E4325F" w:rsidRDefault="00E4325F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="00D471C2" w:rsidRPr="00D471C2">
              <w:rPr>
                <w:rFonts w:ascii="Consolas" w:hAnsi="Consolas"/>
                <w:color w:val="1E1E1E"/>
                <w:sz w:val="17"/>
              </w:rPr>
              <w:t xml:space="preserve">GROUP BY </w:t>
            </w:r>
            <w:proofErr w:type="spellStart"/>
            <w:r w:rsidR="00D471C2" w:rsidRPr="00D471C2">
              <w:rPr>
                <w:rFonts w:ascii="Consolas" w:hAnsi="Consolas"/>
                <w:color w:val="1E1E1E"/>
                <w:sz w:val="17"/>
              </w:rPr>
              <w:t>CourseID</w:t>
            </w:r>
            <w:proofErr w:type="spellEnd"/>
            <w:r w:rsidR="00D471C2" w:rsidRPr="00D471C2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33DF4AF4" w14:textId="172EB869" w:rsidR="00E4325F" w:rsidRDefault="00E4325F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="00D471C2" w:rsidRPr="00D471C2">
              <w:rPr>
                <w:rFonts w:ascii="Consolas" w:hAnsi="Consolas"/>
                <w:color w:val="1E1E1E"/>
                <w:sz w:val="17"/>
              </w:rPr>
              <w:t>HAVING COUNT(</w:t>
            </w:r>
            <w:proofErr w:type="spellStart"/>
            <w:r w:rsidR="00D471C2" w:rsidRPr="00D471C2">
              <w:rPr>
                <w:rFonts w:ascii="Consolas" w:hAnsi="Consolas"/>
                <w:color w:val="1E1E1E"/>
                <w:sz w:val="17"/>
              </w:rPr>
              <w:t>StudentID</w:t>
            </w:r>
            <w:proofErr w:type="spellEnd"/>
            <w:r w:rsidR="00D471C2" w:rsidRPr="00D471C2">
              <w:rPr>
                <w:rFonts w:ascii="Consolas" w:hAnsi="Consolas"/>
                <w:color w:val="1E1E1E"/>
                <w:sz w:val="17"/>
              </w:rPr>
              <w:t>) &gt; 10</w:t>
            </w:r>
          </w:p>
          <w:p w14:paraId="616BE5CE" w14:textId="184B3149" w:rsidR="00744344" w:rsidRDefault="00D471C2">
            <w:pPr>
              <w:spacing w:before="60" w:after="60"/>
            </w:pPr>
            <w:r w:rsidRPr="00D471C2">
              <w:rPr>
                <w:rFonts w:ascii="Consolas" w:hAnsi="Consolas"/>
                <w:color w:val="1E1E1E"/>
                <w:sz w:val="17"/>
              </w:rPr>
              <w:t>);</w:t>
            </w:r>
          </w:p>
        </w:tc>
      </w:tr>
      <w:tr w:rsidR="00744344" w14:paraId="052162B5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7B9E5B4C" w14:textId="737AD827" w:rsidR="00744344" w:rsidRDefault="00E40EDA">
            <w:pPr>
              <w:spacing w:before="320" w:after="320"/>
              <w:jc w:val="center"/>
            </w:pPr>
            <w:r>
              <w:rPr>
                <w:noProof/>
              </w:rPr>
              <w:drawing>
                <wp:inline distT="0" distB="0" distL="0" distR="0" wp14:anchorId="3E855E89" wp14:editId="28C39D6B">
                  <wp:extent cx="6492240" cy="3651885"/>
                  <wp:effectExtent l="0" t="0" r="3810" b="5715"/>
                  <wp:docPr id="46430239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B97387" w14:textId="77777777" w:rsidR="00090B66" w:rsidRDefault="00090B66" w:rsidP="00C5568B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2AE853B2" w14:textId="6ECAE4D3" w:rsidR="00744344" w:rsidRDefault="00DA30CB" w:rsidP="00C5568B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C5568B" w:rsidRPr="00C5568B">
        <w:rPr>
          <w:rFonts w:ascii="Arial" w:hAnsi="Arial"/>
          <w:color w:val="282828"/>
          <w:sz w:val="19"/>
        </w:rPr>
        <w:t>Query structured correctly; returned an empty set as no course in the test dataset exceeds 10 students.</w:t>
      </w:r>
      <w:r>
        <w:br w:type="page"/>
      </w:r>
    </w:p>
    <w:p w14:paraId="2DDF9E38" w14:textId="3FDBE4D3" w:rsidR="00744344" w:rsidRDefault="00DA30CB">
      <w:pPr>
        <w:spacing w:after="60"/>
      </w:pPr>
      <w:proofErr w:type="gramStart"/>
      <w:r>
        <w:rPr>
          <w:rFonts w:ascii="Arial" w:hAnsi="Arial"/>
          <w:color w:val="1B4173"/>
          <w:sz w:val="21"/>
        </w:rPr>
        <w:lastRenderedPageBreak/>
        <w:t xml:space="preserve">●  </w:t>
      </w:r>
      <w:r>
        <w:rPr>
          <w:rFonts w:ascii="Arial" w:hAnsi="Arial"/>
          <w:b/>
          <w:color w:val="192D50"/>
          <w:sz w:val="21"/>
        </w:rPr>
        <w:t>Task</w:t>
      </w:r>
      <w:proofErr w:type="gramEnd"/>
      <w:r>
        <w:rPr>
          <w:rFonts w:ascii="Arial" w:hAnsi="Arial"/>
          <w:b/>
          <w:color w:val="192D50"/>
          <w:sz w:val="21"/>
        </w:rPr>
        <w:t xml:space="preserve"> 1</w:t>
      </w:r>
      <w:r w:rsidR="00C5568B">
        <w:rPr>
          <w:rFonts w:ascii="Arial" w:hAnsi="Arial"/>
          <w:b/>
          <w:color w:val="192D50"/>
          <w:sz w:val="21"/>
        </w:rPr>
        <w:t>3</w:t>
      </w:r>
      <w:r>
        <w:rPr>
          <w:rFonts w:ascii="Arial" w:hAnsi="Arial"/>
          <w:b/>
          <w:color w:val="192D50"/>
          <w:sz w:val="21"/>
        </w:rPr>
        <w:t xml:space="preserve"> </w:t>
      </w:r>
      <w:r w:rsidR="00C5568B" w:rsidRPr="00C5568B">
        <w:rPr>
          <w:rFonts w:ascii="Arial" w:hAnsi="Arial"/>
          <w:b/>
          <w:color w:val="192D50"/>
          <w:sz w:val="21"/>
        </w:rPr>
        <w:t>Extract Year from Enrollment Date of Students</w:t>
      </w:r>
    </w:p>
    <w:p w14:paraId="621A22EA" w14:textId="77777777" w:rsidR="00090B66" w:rsidRDefault="00090B66">
      <w:pPr>
        <w:spacing w:after="80"/>
        <w:rPr>
          <w:rFonts w:ascii="Arial" w:hAnsi="Arial"/>
          <w:b/>
          <w:color w:val="282828"/>
          <w:sz w:val="19"/>
        </w:rPr>
      </w:pPr>
    </w:p>
    <w:p w14:paraId="76C599EA" w14:textId="7D91EC10" w:rsidR="00744344" w:rsidRDefault="00DA30CB">
      <w:pPr>
        <w:spacing w:after="80"/>
      </w:pPr>
      <w:r>
        <w:rPr>
          <w:rFonts w:ascii="Arial" w:hAnsi="Arial"/>
          <w:b/>
          <w:color w:val="282828"/>
          <w:sz w:val="19"/>
        </w:rPr>
        <w:t xml:space="preserve">Objective: </w:t>
      </w:r>
      <w:r w:rsidR="00AA5821" w:rsidRPr="00AA5821">
        <w:rPr>
          <w:rFonts w:ascii="Arial" w:hAnsi="Arial"/>
          <w:color w:val="282828"/>
          <w:sz w:val="19"/>
        </w:rPr>
        <w:t>Extract the calendar year component from student registration dates.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679B7DD4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254C3E42" w14:textId="77777777" w:rsidR="00AA5821" w:rsidRDefault="00AA5821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AA5821">
              <w:rPr>
                <w:rFonts w:ascii="Consolas" w:hAnsi="Consolas"/>
                <w:color w:val="1E1E1E"/>
                <w:sz w:val="17"/>
              </w:rPr>
              <w:t xml:space="preserve">SELECT </w:t>
            </w:r>
          </w:p>
          <w:p w14:paraId="534A0D20" w14:textId="77777777" w:rsidR="00AA5821" w:rsidRDefault="00AA5821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r w:rsidRPr="00AA5821">
              <w:rPr>
                <w:rFonts w:ascii="Consolas" w:hAnsi="Consolas"/>
                <w:color w:val="1E1E1E"/>
                <w:sz w:val="17"/>
              </w:rPr>
              <w:t>StudentID</w:t>
            </w:r>
            <w:proofErr w:type="spellEnd"/>
            <w:r w:rsidRPr="00AA5821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0E8E0C89" w14:textId="77777777" w:rsidR="00AA5821" w:rsidRDefault="00AA5821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Pr="00AA5821">
              <w:rPr>
                <w:rFonts w:ascii="Consolas" w:hAnsi="Consolas"/>
                <w:color w:val="1E1E1E"/>
                <w:sz w:val="17"/>
              </w:rPr>
              <w:t xml:space="preserve">FirstName, </w:t>
            </w:r>
          </w:p>
          <w:p w14:paraId="3EABDEBC" w14:textId="77777777" w:rsidR="00AA5821" w:rsidRDefault="00AA5821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Pr="00AA5821">
              <w:rPr>
                <w:rFonts w:ascii="Consolas" w:hAnsi="Consolas"/>
                <w:color w:val="1E1E1E"/>
                <w:sz w:val="17"/>
              </w:rPr>
              <w:t xml:space="preserve">LastName, </w:t>
            </w:r>
          </w:p>
          <w:p w14:paraId="4ACB0568" w14:textId="77777777" w:rsidR="00AA5821" w:rsidRDefault="00AA5821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r w:rsidRPr="00AA5821">
              <w:rPr>
                <w:rFonts w:ascii="Consolas" w:hAnsi="Consolas"/>
                <w:color w:val="1E1E1E"/>
                <w:sz w:val="17"/>
              </w:rPr>
              <w:t>EnrollmentDate</w:t>
            </w:r>
            <w:proofErr w:type="spellEnd"/>
            <w:r w:rsidRPr="00AA5821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7ED2C9B1" w14:textId="77777777" w:rsidR="006548D7" w:rsidRDefault="00AA5821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Pr="00AA5821">
              <w:rPr>
                <w:rFonts w:ascii="Consolas" w:hAnsi="Consolas"/>
                <w:color w:val="1E1E1E"/>
                <w:sz w:val="17"/>
              </w:rPr>
              <w:t>YEAR(</w:t>
            </w:r>
            <w:proofErr w:type="spellStart"/>
            <w:r w:rsidRPr="00AA5821">
              <w:rPr>
                <w:rFonts w:ascii="Consolas" w:hAnsi="Consolas"/>
                <w:color w:val="1E1E1E"/>
                <w:sz w:val="17"/>
              </w:rPr>
              <w:t>EnrollmentDate</w:t>
            </w:r>
            <w:proofErr w:type="spellEnd"/>
            <w:r w:rsidRPr="00AA5821">
              <w:rPr>
                <w:rFonts w:ascii="Consolas" w:hAnsi="Consolas"/>
                <w:color w:val="1E1E1E"/>
                <w:sz w:val="17"/>
              </w:rPr>
              <w:t xml:space="preserve">) AS </w:t>
            </w:r>
            <w:proofErr w:type="spellStart"/>
            <w:r w:rsidRPr="00AA5821">
              <w:rPr>
                <w:rFonts w:ascii="Consolas" w:hAnsi="Consolas"/>
                <w:color w:val="1E1E1E"/>
                <w:sz w:val="17"/>
              </w:rPr>
              <w:t>EnrollmentYear</w:t>
            </w:r>
            <w:proofErr w:type="spellEnd"/>
            <w:r w:rsidRPr="00AA5821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15AEA277" w14:textId="1DB333B1" w:rsidR="00744344" w:rsidRDefault="00AA5821">
            <w:pPr>
              <w:spacing w:before="60" w:after="60"/>
            </w:pPr>
            <w:r w:rsidRPr="00AA5821">
              <w:rPr>
                <w:rFonts w:ascii="Consolas" w:hAnsi="Consolas"/>
                <w:color w:val="1E1E1E"/>
                <w:sz w:val="17"/>
              </w:rPr>
              <w:t>FROM Students;</w:t>
            </w:r>
          </w:p>
        </w:tc>
      </w:tr>
      <w:tr w:rsidR="00744344" w14:paraId="04516A69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53371C9C" w14:textId="65F4F7E0" w:rsidR="00744344" w:rsidRDefault="006A229F">
            <w:pPr>
              <w:spacing w:before="900" w:after="900"/>
              <w:jc w:val="center"/>
            </w:pPr>
            <w:r>
              <w:rPr>
                <w:noProof/>
              </w:rPr>
              <w:drawing>
                <wp:inline distT="0" distB="0" distL="0" distR="0" wp14:anchorId="6C813104" wp14:editId="1F0034C4">
                  <wp:extent cx="6492240" cy="3651885"/>
                  <wp:effectExtent l="0" t="0" r="3810" b="5715"/>
                  <wp:docPr id="767966679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C20C93" w14:textId="77777777" w:rsidR="00090B66" w:rsidRDefault="00090B66" w:rsidP="006548D7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4377430B" w14:textId="1FBA43A6" w:rsidR="00744344" w:rsidRDefault="00DA30CB" w:rsidP="006548D7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6548D7" w:rsidRPr="006548D7">
        <w:rPr>
          <w:rFonts w:ascii="Arial" w:hAnsi="Arial"/>
          <w:color w:val="282828"/>
          <w:sz w:val="19"/>
        </w:rPr>
        <w:t xml:space="preserve">Evaluated registration dates and parsed four-digit years cleanly into </w:t>
      </w:r>
      <w:proofErr w:type="spellStart"/>
      <w:r w:rsidR="006548D7" w:rsidRPr="006548D7">
        <w:rPr>
          <w:rFonts w:ascii="Arial" w:hAnsi="Arial"/>
          <w:color w:val="282828"/>
          <w:sz w:val="19"/>
        </w:rPr>
        <w:t>EnrollmentYear</w:t>
      </w:r>
      <w:proofErr w:type="spellEnd"/>
      <w:r w:rsidR="006548D7" w:rsidRPr="006548D7">
        <w:rPr>
          <w:rFonts w:ascii="Arial" w:hAnsi="Arial"/>
          <w:color w:val="282828"/>
          <w:sz w:val="19"/>
        </w:rPr>
        <w:t xml:space="preserve">. </w:t>
      </w:r>
      <w:r>
        <w:br w:type="page"/>
      </w:r>
    </w:p>
    <w:p w14:paraId="490CB6CD" w14:textId="73EF11CB" w:rsidR="006548D7" w:rsidRDefault="00DA30CB" w:rsidP="006548D7">
      <w:pPr>
        <w:spacing w:after="60"/>
        <w:rPr>
          <w:rFonts w:ascii="Arial" w:hAnsi="Arial"/>
          <w:b/>
          <w:color w:val="192D50"/>
          <w:sz w:val="21"/>
        </w:rPr>
      </w:pPr>
      <w:proofErr w:type="gramStart"/>
      <w:r>
        <w:rPr>
          <w:rFonts w:ascii="Arial" w:hAnsi="Arial"/>
          <w:color w:val="1B4173"/>
          <w:sz w:val="21"/>
        </w:rPr>
        <w:lastRenderedPageBreak/>
        <w:t xml:space="preserve">●  </w:t>
      </w:r>
      <w:r>
        <w:rPr>
          <w:rFonts w:ascii="Arial" w:hAnsi="Arial"/>
          <w:b/>
          <w:color w:val="192D50"/>
          <w:sz w:val="21"/>
        </w:rPr>
        <w:t>Task</w:t>
      </w:r>
      <w:proofErr w:type="gramEnd"/>
      <w:r>
        <w:rPr>
          <w:rFonts w:ascii="Arial" w:hAnsi="Arial"/>
          <w:b/>
          <w:color w:val="192D50"/>
          <w:sz w:val="21"/>
        </w:rPr>
        <w:t xml:space="preserve"> </w:t>
      </w:r>
      <w:r w:rsidR="006548D7">
        <w:rPr>
          <w:rFonts w:ascii="Arial" w:hAnsi="Arial"/>
          <w:b/>
          <w:color w:val="192D50"/>
          <w:sz w:val="21"/>
        </w:rPr>
        <w:t>14</w:t>
      </w:r>
      <w:r>
        <w:rPr>
          <w:rFonts w:ascii="Arial" w:hAnsi="Arial"/>
          <w:b/>
          <w:color w:val="192D50"/>
          <w:sz w:val="21"/>
        </w:rPr>
        <w:t xml:space="preserve"> </w:t>
      </w:r>
      <w:r w:rsidR="006548D7" w:rsidRPr="006548D7">
        <w:rPr>
          <w:rFonts w:ascii="Arial" w:hAnsi="Arial"/>
          <w:b/>
          <w:color w:val="192D50"/>
          <w:sz w:val="21"/>
        </w:rPr>
        <w:t>Concatenate Instructor First and Last Name</w:t>
      </w:r>
    </w:p>
    <w:p w14:paraId="30B01898" w14:textId="77777777" w:rsidR="00090B66" w:rsidRDefault="00090B66" w:rsidP="006548D7">
      <w:pPr>
        <w:spacing w:after="60"/>
        <w:rPr>
          <w:rFonts w:ascii="Arial" w:hAnsi="Arial"/>
          <w:b/>
          <w:color w:val="282828"/>
          <w:sz w:val="19"/>
        </w:rPr>
      </w:pPr>
    </w:p>
    <w:p w14:paraId="199373D6" w14:textId="7A693200" w:rsidR="00744344" w:rsidRDefault="00DA30CB" w:rsidP="006548D7">
      <w:pPr>
        <w:spacing w:after="60"/>
      </w:pPr>
      <w:r>
        <w:rPr>
          <w:rFonts w:ascii="Arial" w:hAnsi="Arial"/>
          <w:b/>
          <w:color w:val="282828"/>
          <w:sz w:val="19"/>
        </w:rPr>
        <w:t xml:space="preserve">Objective: </w:t>
      </w:r>
      <w:r w:rsidR="00295733" w:rsidRPr="00295733">
        <w:rPr>
          <w:rFonts w:ascii="Arial" w:hAnsi="Arial"/>
          <w:color w:val="282828"/>
          <w:sz w:val="19"/>
        </w:rPr>
        <w:t xml:space="preserve">Concatenate name fields into a unified </w:t>
      </w:r>
      <w:proofErr w:type="spellStart"/>
      <w:r w:rsidR="00295733" w:rsidRPr="00295733">
        <w:rPr>
          <w:rFonts w:ascii="Arial" w:hAnsi="Arial"/>
          <w:color w:val="282828"/>
          <w:sz w:val="19"/>
        </w:rPr>
        <w:t>FullName</w:t>
      </w:r>
      <w:proofErr w:type="spellEnd"/>
      <w:r w:rsidR="00295733" w:rsidRPr="00295733">
        <w:rPr>
          <w:rFonts w:ascii="Arial" w:hAnsi="Arial"/>
          <w:color w:val="282828"/>
          <w:sz w:val="19"/>
        </w:rPr>
        <w:t xml:space="preserve"> attribute</w:t>
      </w:r>
      <w:r>
        <w:rPr>
          <w:rFonts w:ascii="Arial" w:hAnsi="Arial"/>
          <w:color w:val="282828"/>
          <w:sz w:val="19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61568312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363AD190" w14:textId="77777777" w:rsidR="00295733" w:rsidRDefault="00295733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295733">
              <w:rPr>
                <w:rFonts w:ascii="Consolas" w:hAnsi="Consolas"/>
                <w:color w:val="1E1E1E"/>
                <w:sz w:val="17"/>
              </w:rPr>
              <w:t xml:space="preserve">SELECT </w:t>
            </w:r>
          </w:p>
          <w:p w14:paraId="2BC48E6E" w14:textId="77777777" w:rsidR="00295733" w:rsidRDefault="00295733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r w:rsidRPr="00295733">
              <w:rPr>
                <w:rFonts w:ascii="Consolas" w:hAnsi="Consolas"/>
                <w:color w:val="1E1E1E"/>
                <w:sz w:val="17"/>
              </w:rPr>
              <w:t>InstructorID</w:t>
            </w:r>
            <w:proofErr w:type="spellEnd"/>
            <w:r w:rsidRPr="00295733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0CFA7FF6" w14:textId="77777777" w:rsidR="00295733" w:rsidRDefault="00295733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gramStart"/>
            <w:r w:rsidRPr="00295733">
              <w:rPr>
                <w:rFonts w:ascii="Consolas" w:hAnsi="Consolas"/>
                <w:color w:val="1E1E1E"/>
                <w:sz w:val="17"/>
              </w:rPr>
              <w:t>CONCAT(</w:t>
            </w:r>
            <w:proofErr w:type="gramEnd"/>
            <w:r w:rsidRPr="00295733">
              <w:rPr>
                <w:rFonts w:ascii="Consolas" w:hAnsi="Consolas"/>
                <w:color w:val="1E1E1E"/>
                <w:sz w:val="17"/>
              </w:rPr>
              <w:t xml:space="preserve">FirstName, ' ', LastName) AS </w:t>
            </w:r>
            <w:proofErr w:type="spellStart"/>
            <w:r w:rsidRPr="00295733">
              <w:rPr>
                <w:rFonts w:ascii="Consolas" w:hAnsi="Consolas"/>
                <w:color w:val="1E1E1E"/>
                <w:sz w:val="17"/>
              </w:rPr>
              <w:t>FullName</w:t>
            </w:r>
            <w:proofErr w:type="spellEnd"/>
            <w:r w:rsidRPr="00295733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48CFA76B" w14:textId="5329FDCD" w:rsidR="00744344" w:rsidRDefault="00295733">
            <w:pPr>
              <w:spacing w:before="60" w:after="60"/>
            </w:pPr>
            <w:r w:rsidRPr="00295733">
              <w:rPr>
                <w:rFonts w:ascii="Consolas" w:hAnsi="Consolas"/>
                <w:color w:val="1E1E1E"/>
                <w:sz w:val="17"/>
              </w:rPr>
              <w:t>FROM Instructors;</w:t>
            </w:r>
          </w:p>
        </w:tc>
      </w:tr>
      <w:tr w:rsidR="00744344" w14:paraId="4724724C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4EEF2327" w14:textId="6F13EAFA" w:rsidR="00744344" w:rsidRDefault="006A229F">
            <w:pPr>
              <w:spacing w:before="320" w:after="320"/>
              <w:jc w:val="center"/>
            </w:pPr>
            <w:r>
              <w:rPr>
                <w:noProof/>
              </w:rPr>
              <w:drawing>
                <wp:inline distT="0" distB="0" distL="0" distR="0" wp14:anchorId="0866C2E5" wp14:editId="1E4F9BAC">
                  <wp:extent cx="6492240" cy="3651885"/>
                  <wp:effectExtent l="0" t="0" r="3810" b="5715"/>
                  <wp:docPr id="253814437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76DF65" w14:textId="77777777" w:rsidR="00090B66" w:rsidRDefault="00090B66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5C41B35C" w14:textId="6EAC5CF4" w:rsidR="00744344" w:rsidRDefault="00DA30CB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881DDE" w:rsidRPr="00881DDE">
        <w:rPr>
          <w:rFonts w:ascii="Arial" w:hAnsi="Arial"/>
          <w:color w:val="282828"/>
          <w:sz w:val="19"/>
        </w:rPr>
        <w:t>Formatted faculty names into clean, single-column full name representations.</w:t>
      </w:r>
    </w:p>
    <w:p w14:paraId="5F8AC3E3" w14:textId="77777777" w:rsidR="00744344" w:rsidRDefault="00DA30CB">
      <w:r>
        <w:br w:type="page"/>
      </w:r>
    </w:p>
    <w:p w14:paraId="6989B1C8" w14:textId="56E55897" w:rsidR="00744344" w:rsidRDefault="00DA30CB">
      <w:pPr>
        <w:spacing w:after="60"/>
      </w:pPr>
      <w:proofErr w:type="gramStart"/>
      <w:r>
        <w:rPr>
          <w:rFonts w:ascii="Arial" w:hAnsi="Arial"/>
          <w:color w:val="1B4173"/>
          <w:sz w:val="21"/>
        </w:rPr>
        <w:lastRenderedPageBreak/>
        <w:t xml:space="preserve">●  </w:t>
      </w:r>
      <w:r>
        <w:rPr>
          <w:rFonts w:ascii="Arial" w:hAnsi="Arial"/>
          <w:b/>
          <w:color w:val="192D50"/>
          <w:sz w:val="21"/>
        </w:rPr>
        <w:t>Task</w:t>
      </w:r>
      <w:proofErr w:type="gramEnd"/>
      <w:r>
        <w:rPr>
          <w:rFonts w:ascii="Arial" w:hAnsi="Arial"/>
          <w:b/>
          <w:color w:val="192D50"/>
          <w:sz w:val="21"/>
        </w:rPr>
        <w:t xml:space="preserve"> </w:t>
      </w:r>
      <w:r w:rsidR="00881DDE">
        <w:rPr>
          <w:rFonts w:ascii="Arial" w:hAnsi="Arial"/>
          <w:b/>
          <w:color w:val="192D50"/>
          <w:sz w:val="21"/>
        </w:rPr>
        <w:t>1</w:t>
      </w:r>
      <w:r>
        <w:rPr>
          <w:rFonts w:ascii="Arial" w:hAnsi="Arial"/>
          <w:b/>
          <w:color w:val="192D50"/>
          <w:sz w:val="21"/>
        </w:rPr>
        <w:t xml:space="preserve">5 </w:t>
      </w:r>
      <w:r w:rsidR="00881DDE" w:rsidRPr="00881DDE">
        <w:rPr>
          <w:rFonts w:ascii="Arial" w:hAnsi="Arial"/>
          <w:b/>
          <w:color w:val="192D50"/>
          <w:sz w:val="21"/>
        </w:rPr>
        <w:t>Running Total of Students Enrolled in Courses</w:t>
      </w:r>
    </w:p>
    <w:p w14:paraId="6C01BB2D" w14:textId="77777777" w:rsidR="00090B66" w:rsidRDefault="00090B66">
      <w:pPr>
        <w:spacing w:after="80"/>
        <w:rPr>
          <w:rFonts w:ascii="Arial" w:hAnsi="Arial"/>
          <w:b/>
          <w:color w:val="282828"/>
          <w:sz w:val="19"/>
        </w:rPr>
      </w:pPr>
    </w:p>
    <w:p w14:paraId="62762916" w14:textId="1C650F1E" w:rsidR="00744344" w:rsidRDefault="00DA30CB">
      <w:pPr>
        <w:spacing w:after="80"/>
      </w:pPr>
      <w:r>
        <w:rPr>
          <w:rFonts w:ascii="Arial" w:hAnsi="Arial"/>
          <w:b/>
          <w:color w:val="282828"/>
          <w:sz w:val="19"/>
        </w:rPr>
        <w:t xml:space="preserve">Objective: </w:t>
      </w:r>
      <w:r w:rsidR="00D423DA" w:rsidRPr="00D423DA">
        <w:rPr>
          <w:rFonts w:ascii="Arial" w:hAnsi="Arial"/>
          <w:color w:val="282828"/>
          <w:sz w:val="19"/>
        </w:rPr>
        <w:t xml:space="preserve">Calculate cumulative running enrollment totals ordered by </w:t>
      </w:r>
      <w:proofErr w:type="spellStart"/>
      <w:r w:rsidR="00D423DA" w:rsidRPr="00D423DA">
        <w:rPr>
          <w:rFonts w:ascii="Arial" w:hAnsi="Arial"/>
          <w:color w:val="282828"/>
          <w:sz w:val="19"/>
        </w:rPr>
        <w:t>CourseID</w:t>
      </w:r>
      <w:proofErr w:type="spellEnd"/>
      <w:r w:rsidR="00D423DA" w:rsidRPr="00D423DA">
        <w:rPr>
          <w:rFonts w:ascii="Arial" w:hAnsi="Arial"/>
          <w:color w:val="282828"/>
          <w:sz w:val="19"/>
        </w:rPr>
        <w:t xml:space="preserve"> using window functions.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77C9FC97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4275AF2A" w14:textId="77777777" w:rsidR="00D423DA" w:rsidRDefault="00D423DA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423DA">
              <w:rPr>
                <w:rFonts w:ascii="Consolas" w:hAnsi="Consolas"/>
                <w:color w:val="1E1E1E"/>
                <w:sz w:val="17"/>
              </w:rPr>
              <w:t xml:space="preserve">SELECT </w:t>
            </w:r>
          </w:p>
          <w:p w14:paraId="152FC300" w14:textId="77777777" w:rsidR="00D423DA" w:rsidRDefault="00D423DA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r w:rsidRPr="00D423DA">
              <w:rPr>
                <w:rFonts w:ascii="Consolas" w:hAnsi="Consolas"/>
                <w:color w:val="1E1E1E"/>
                <w:sz w:val="17"/>
              </w:rPr>
              <w:t>c.CourseID</w:t>
            </w:r>
            <w:proofErr w:type="spellEnd"/>
            <w:r w:rsidRPr="00D423DA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110F0B2C" w14:textId="77777777" w:rsidR="00D423DA" w:rsidRDefault="00D423DA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r w:rsidRPr="00D423DA">
              <w:rPr>
                <w:rFonts w:ascii="Consolas" w:hAnsi="Consolas"/>
                <w:color w:val="1E1E1E"/>
                <w:sz w:val="17"/>
              </w:rPr>
              <w:t>c.CourseName</w:t>
            </w:r>
            <w:proofErr w:type="spellEnd"/>
            <w:r w:rsidRPr="00D423DA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42EC6D69" w14:textId="77777777" w:rsidR="00D423DA" w:rsidRDefault="00D423DA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Pr="00D423DA">
              <w:rPr>
                <w:rFonts w:ascii="Consolas" w:hAnsi="Consolas"/>
                <w:color w:val="1E1E1E"/>
                <w:sz w:val="17"/>
              </w:rPr>
              <w:t>COUNT(</w:t>
            </w:r>
            <w:proofErr w:type="spellStart"/>
            <w:proofErr w:type="gramStart"/>
            <w:r w:rsidRPr="00D423DA">
              <w:rPr>
                <w:rFonts w:ascii="Consolas" w:hAnsi="Consolas"/>
                <w:color w:val="1E1E1E"/>
                <w:sz w:val="17"/>
              </w:rPr>
              <w:t>e.StudentID</w:t>
            </w:r>
            <w:proofErr w:type="spellEnd"/>
            <w:proofErr w:type="gramEnd"/>
            <w:r w:rsidRPr="00D423DA">
              <w:rPr>
                <w:rFonts w:ascii="Consolas" w:hAnsi="Consolas"/>
                <w:color w:val="1E1E1E"/>
                <w:sz w:val="17"/>
              </w:rPr>
              <w:t xml:space="preserve">) AS </w:t>
            </w:r>
            <w:proofErr w:type="spellStart"/>
            <w:r w:rsidRPr="00D423DA">
              <w:rPr>
                <w:rFonts w:ascii="Consolas" w:hAnsi="Consolas"/>
                <w:color w:val="1E1E1E"/>
                <w:sz w:val="17"/>
              </w:rPr>
              <w:t>StudentCount</w:t>
            </w:r>
            <w:proofErr w:type="spellEnd"/>
            <w:r w:rsidRPr="00D423DA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134E4868" w14:textId="77777777" w:rsidR="000310C9" w:rsidRDefault="00D423DA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Pr="00D423DA">
              <w:rPr>
                <w:rFonts w:ascii="Consolas" w:hAnsi="Consolas"/>
                <w:color w:val="1E1E1E"/>
                <w:sz w:val="17"/>
              </w:rPr>
              <w:t>SUM(COUNT(</w:t>
            </w:r>
            <w:proofErr w:type="spellStart"/>
            <w:proofErr w:type="gramStart"/>
            <w:r w:rsidRPr="00D423DA">
              <w:rPr>
                <w:rFonts w:ascii="Consolas" w:hAnsi="Consolas"/>
                <w:color w:val="1E1E1E"/>
                <w:sz w:val="17"/>
              </w:rPr>
              <w:t>e.StudentID</w:t>
            </w:r>
            <w:proofErr w:type="spellEnd"/>
            <w:proofErr w:type="gramEnd"/>
            <w:r w:rsidRPr="00D423DA">
              <w:rPr>
                <w:rFonts w:ascii="Consolas" w:hAnsi="Consolas"/>
                <w:color w:val="1E1E1E"/>
                <w:sz w:val="17"/>
              </w:rPr>
              <w:t xml:space="preserve">)) OVER ( </w:t>
            </w:r>
          </w:p>
          <w:p w14:paraId="7458A74B" w14:textId="77777777" w:rsidR="000310C9" w:rsidRDefault="000310C9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    </w:t>
            </w:r>
            <w:r w:rsidR="00D423DA" w:rsidRPr="00D423DA">
              <w:rPr>
                <w:rFonts w:ascii="Consolas" w:hAnsi="Consolas"/>
                <w:color w:val="1E1E1E"/>
                <w:sz w:val="17"/>
              </w:rPr>
              <w:t xml:space="preserve">ORDER BY </w:t>
            </w:r>
            <w:proofErr w:type="spellStart"/>
            <w:proofErr w:type="gramStart"/>
            <w:r w:rsidR="00D423DA" w:rsidRPr="00D423DA">
              <w:rPr>
                <w:rFonts w:ascii="Consolas" w:hAnsi="Consolas"/>
                <w:color w:val="1E1E1E"/>
                <w:sz w:val="17"/>
              </w:rPr>
              <w:t>c.CourseID</w:t>
            </w:r>
            <w:proofErr w:type="spellEnd"/>
            <w:proofErr w:type="gramEnd"/>
            <w:r w:rsidR="00D423DA" w:rsidRPr="00D423DA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6F4DEE62" w14:textId="77777777" w:rsidR="000310C9" w:rsidRDefault="000310C9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="00D423DA" w:rsidRPr="00D423DA">
              <w:rPr>
                <w:rFonts w:ascii="Consolas" w:hAnsi="Consolas"/>
                <w:color w:val="1E1E1E"/>
                <w:sz w:val="17"/>
              </w:rPr>
              <w:t xml:space="preserve">) AS </w:t>
            </w:r>
            <w:proofErr w:type="spellStart"/>
            <w:r w:rsidR="00D423DA" w:rsidRPr="00D423DA">
              <w:rPr>
                <w:rFonts w:ascii="Consolas" w:hAnsi="Consolas"/>
                <w:color w:val="1E1E1E"/>
                <w:sz w:val="17"/>
              </w:rPr>
              <w:t>RunningTotal</w:t>
            </w:r>
            <w:proofErr w:type="spellEnd"/>
            <w:r w:rsidR="00D423DA" w:rsidRPr="00D423DA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0C2BE36A" w14:textId="77777777" w:rsidR="000310C9" w:rsidRDefault="00D423DA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423DA">
              <w:rPr>
                <w:rFonts w:ascii="Consolas" w:hAnsi="Consolas"/>
                <w:color w:val="1E1E1E"/>
                <w:sz w:val="17"/>
              </w:rPr>
              <w:t xml:space="preserve">FROM Courses c </w:t>
            </w:r>
          </w:p>
          <w:p w14:paraId="06FAF77D" w14:textId="77777777" w:rsidR="000310C9" w:rsidRDefault="00D423DA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423DA">
              <w:rPr>
                <w:rFonts w:ascii="Consolas" w:hAnsi="Consolas"/>
                <w:color w:val="1E1E1E"/>
                <w:sz w:val="17"/>
              </w:rPr>
              <w:t xml:space="preserve">LEFT JOIN Enrollments e </w:t>
            </w:r>
          </w:p>
          <w:p w14:paraId="64A11135" w14:textId="77777777" w:rsidR="000E1AE6" w:rsidRDefault="000310C9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</w:t>
            </w:r>
            <w:r w:rsidR="00D423DA" w:rsidRPr="00D423DA">
              <w:rPr>
                <w:rFonts w:ascii="Consolas" w:hAnsi="Consolas"/>
                <w:color w:val="1E1E1E"/>
                <w:sz w:val="17"/>
              </w:rPr>
              <w:t xml:space="preserve">ON </w:t>
            </w:r>
            <w:proofErr w:type="spellStart"/>
            <w:proofErr w:type="gramStart"/>
            <w:r w:rsidR="00D423DA" w:rsidRPr="00D423DA">
              <w:rPr>
                <w:rFonts w:ascii="Consolas" w:hAnsi="Consolas"/>
                <w:color w:val="1E1E1E"/>
                <w:sz w:val="17"/>
              </w:rPr>
              <w:t>c.CourseID</w:t>
            </w:r>
            <w:proofErr w:type="spellEnd"/>
            <w:proofErr w:type="gramEnd"/>
            <w:r w:rsidR="00D423DA" w:rsidRPr="00D423DA">
              <w:rPr>
                <w:rFonts w:ascii="Consolas" w:hAnsi="Consolas"/>
                <w:color w:val="1E1E1E"/>
                <w:sz w:val="17"/>
              </w:rPr>
              <w:t xml:space="preserve"> = </w:t>
            </w:r>
            <w:proofErr w:type="spellStart"/>
            <w:proofErr w:type="gramStart"/>
            <w:r w:rsidR="00D423DA" w:rsidRPr="00D423DA">
              <w:rPr>
                <w:rFonts w:ascii="Consolas" w:hAnsi="Consolas"/>
                <w:color w:val="1E1E1E"/>
                <w:sz w:val="17"/>
              </w:rPr>
              <w:t>e.CourseID</w:t>
            </w:r>
            <w:proofErr w:type="spellEnd"/>
            <w:proofErr w:type="gramEnd"/>
            <w:r w:rsidR="00D423DA" w:rsidRPr="00D423DA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2472AEFE" w14:textId="77777777" w:rsidR="000E1AE6" w:rsidRDefault="00D423DA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D423DA">
              <w:rPr>
                <w:rFonts w:ascii="Consolas" w:hAnsi="Consolas"/>
                <w:color w:val="1E1E1E"/>
                <w:sz w:val="17"/>
              </w:rPr>
              <w:t xml:space="preserve">GROUP BY </w:t>
            </w:r>
            <w:proofErr w:type="spellStart"/>
            <w:proofErr w:type="gramStart"/>
            <w:r w:rsidRPr="00D423DA">
              <w:rPr>
                <w:rFonts w:ascii="Consolas" w:hAnsi="Consolas"/>
                <w:color w:val="1E1E1E"/>
                <w:sz w:val="17"/>
              </w:rPr>
              <w:t>c.CourseID</w:t>
            </w:r>
            <w:proofErr w:type="spellEnd"/>
            <w:proofErr w:type="gramEnd"/>
            <w:r w:rsidRPr="00D423DA">
              <w:rPr>
                <w:rFonts w:ascii="Consolas" w:hAnsi="Consolas"/>
                <w:color w:val="1E1E1E"/>
                <w:sz w:val="17"/>
              </w:rPr>
              <w:t xml:space="preserve">, </w:t>
            </w:r>
            <w:proofErr w:type="spellStart"/>
            <w:proofErr w:type="gramStart"/>
            <w:r w:rsidRPr="00D423DA">
              <w:rPr>
                <w:rFonts w:ascii="Consolas" w:hAnsi="Consolas"/>
                <w:color w:val="1E1E1E"/>
                <w:sz w:val="17"/>
              </w:rPr>
              <w:t>c.CourseName</w:t>
            </w:r>
            <w:proofErr w:type="spellEnd"/>
            <w:proofErr w:type="gramEnd"/>
            <w:r w:rsidRPr="00D423DA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6A130C41" w14:textId="121E0356" w:rsidR="00744344" w:rsidRDefault="00D423DA">
            <w:pPr>
              <w:spacing w:before="60" w:after="60"/>
            </w:pPr>
            <w:r w:rsidRPr="00D423DA">
              <w:rPr>
                <w:rFonts w:ascii="Consolas" w:hAnsi="Consolas"/>
                <w:color w:val="1E1E1E"/>
                <w:sz w:val="17"/>
              </w:rPr>
              <w:t xml:space="preserve">ORDER BY </w:t>
            </w:r>
            <w:proofErr w:type="spellStart"/>
            <w:proofErr w:type="gramStart"/>
            <w:r w:rsidRPr="00D423DA">
              <w:rPr>
                <w:rFonts w:ascii="Consolas" w:hAnsi="Consolas"/>
                <w:color w:val="1E1E1E"/>
                <w:sz w:val="17"/>
              </w:rPr>
              <w:t>c.CourseID</w:t>
            </w:r>
            <w:proofErr w:type="spellEnd"/>
            <w:proofErr w:type="gramEnd"/>
            <w:r w:rsidRPr="00D423DA">
              <w:rPr>
                <w:rFonts w:ascii="Consolas" w:hAnsi="Consolas"/>
                <w:color w:val="1E1E1E"/>
                <w:sz w:val="17"/>
              </w:rPr>
              <w:t>;</w:t>
            </w:r>
          </w:p>
        </w:tc>
      </w:tr>
      <w:tr w:rsidR="00744344" w14:paraId="713BCD9C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1AEC2B0A" w14:textId="65B060B4" w:rsidR="00744344" w:rsidRDefault="006A229F">
            <w:pPr>
              <w:spacing w:before="900" w:after="900"/>
              <w:jc w:val="center"/>
            </w:pPr>
            <w:r>
              <w:rPr>
                <w:noProof/>
              </w:rPr>
              <w:drawing>
                <wp:inline distT="0" distB="0" distL="0" distR="0" wp14:anchorId="2CD61017" wp14:editId="5858E75B">
                  <wp:extent cx="6492240" cy="3651885"/>
                  <wp:effectExtent l="0" t="0" r="3810" b="5715"/>
                  <wp:docPr id="1613724322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E1A381" w14:textId="77777777" w:rsidR="00090B66" w:rsidRDefault="00090B66" w:rsidP="000E1AE6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5E4E5F91" w14:textId="19769FEA" w:rsidR="00744344" w:rsidRDefault="00DA30CB" w:rsidP="000E1AE6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0E1AE6" w:rsidRPr="000E1AE6">
        <w:rPr>
          <w:rFonts w:ascii="Arial" w:hAnsi="Arial"/>
          <w:color w:val="282828"/>
          <w:sz w:val="19"/>
        </w:rPr>
        <w:t>Successfully generated cumulative running totals across catalog offerings.</w:t>
      </w:r>
      <w:r>
        <w:br w:type="page"/>
      </w:r>
    </w:p>
    <w:p w14:paraId="7CBE2AB6" w14:textId="39AE49A0" w:rsidR="000E1AE6" w:rsidRDefault="00DA30CB" w:rsidP="000E1AE6">
      <w:pPr>
        <w:spacing w:after="60"/>
        <w:rPr>
          <w:rFonts w:ascii="Arial" w:hAnsi="Arial"/>
          <w:b/>
          <w:color w:val="192D50"/>
          <w:sz w:val="21"/>
        </w:rPr>
      </w:pPr>
      <w:proofErr w:type="gramStart"/>
      <w:r>
        <w:rPr>
          <w:rFonts w:ascii="Arial" w:hAnsi="Arial"/>
          <w:color w:val="1B4173"/>
          <w:sz w:val="21"/>
        </w:rPr>
        <w:lastRenderedPageBreak/>
        <w:t xml:space="preserve">●  </w:t>
      </w:r>
      <w:r>
        <w:rPr>
          <w:rFonts w:ascii="Arial" w:hAnsi="Arial"/>
          <w:b/>
          <w:color w:val="192D50"/>
          <w:sz w:val="21"/>
        </w:rPr>
        <w:t>Task</w:t>
      </w:r>
      <w:proofErr w:type="gramEnd"/>
      <w:r>
        <w:rPr>
          <w:rFonts w:ascii="Arial" w:hAnsi="Arial"/>
          <w:b/>
          <w:color w:val="192D50"/>
          <w:sz w:val="21"/>
        </w:rPr>
        <w:t xml:space="preserve"> </w:t>
      </w:r>
      <w:r w:rsidR="000E1AE6">
        <w:rPr>
          <w:rFonts w:ascii="Arial" w:hAnsi="Arial"/>
          <w:b/>
          <w:color w:val="192D50"/>
          <w:sz w:val="21"/>
        </w:rPr>
        <w:t>1</w:t>
      </w:r>
      <w:r>
        <w:rPr>
          <w:rFonts w:ascii="Arial" w:hAnsi="Arial"/>
          <w:b/>
          <w:color w:val="192D50"/>
          <w:sz w:val="21"/>
        </w:rPr>
        <w:t xml:space="preserve">6 </w:t>
      </w:r>
      <w:r w:rsidR="000E1AE6" w:rsidRPr="000E1AE6">
        <w:rPr>
          <w:rFonts w:ascii="Arial" w:hAnsi="Arial"/>
          <w:b/>
          <w:color w:val="192D50"/>
          <w:sz w:val="21"/>
        </w:rPr>
        <w:t>Dynamic Student Status Labeling (CASE Expression)</w:t>
      </w:r>
    </w:p>
    <w:p w14:paraId="4A512C57" w14:textId="77777777" w:rsidR="00090B66" w:rsidRDefault="00090B66" w:rsidP="000E1AE6">
      <w:pPr>
        <w:spacing w:after="60"/>
        <w:rPr>
          <w:rFonts w:ascii="Arial" w:hAnsi="Arial"/>
          <w:b/>
          <w:color w:val="282828"/>
          <w:sz w:val="19"/>
        </w:rPr>
      </w:pPr>
    </w:p>
    <w:p w14:paraId="640E7532" w14:textId="494A815A" w:rsidR="00744344" w:rsidRDefault="00DA30CB" w:rsidP="000E1AE6">
      <w:pPr>
        <w:spacing w:after="60"/>
      </w:pPr>
      <w:r>
        <w:rPr>
          <w:rFonts w:ascii="Arial" w:hAnsi="Arial"/>
          <w:b/>
          <w:color w:val="282828"/>
          <w:sz w:val="19"/>
        </w:rPr>
        <w:t xml:space="preserve">Objective: </w:t>
      </w:r>
      <w:r w:rsidR="001E7763" w:rsidRPr="001E7763">
        <w:rPr>
          <w:rFonts w:ascii="Arial" w:hAnsi="Arial"/>
          <w:color w:val="282828"/>
          <w:sz w:val="19"/>
        </w:rPr>
        <w:t>Classify students as 'Senior' if enrolled more than 4 years ago, else 'Junior'.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6"/>
      </w:tblGrid>
      <w:tr w:rsidR="00744344" w14:paraId="0254D253" w14:textId="77777777">
        <w:trPr>
          <w:jc w:val="center"/>
        </w:trPr>
        <w:tc>
          <w:tcPr>
            <w:tcW w:w="10224" w:type="dxa"/>
            <w:tcBorders>
              <w:top w:val="single" w:sz="4" w:space="0" w:color="D5D9E2"/>
              <w:left w:val="single" w:sz="18" w:space="0" w:color="2B579A"/>
              <w:bottom w:val="single" w:sz="4" w:space="0" w:color="D5D9E2"/>
              <w:right w:val="single" w:sz="4" w:space="0" w:color="D5D9E2"/>
            </w:tcBorders>
            <w:shd w:val="clear" w:color="auto" w:fill="F5F6F8"/>
          </w:tcPr>
          <w:p w14:paraId="7DBEAB3A" w14:textId="77777777" w:rsidR="001E7763" w:rsidRDefault="001E7763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 w:rsidRPr="001E7763">
              <w:rPr>
                <w:rFonts w:ascii="Consolas" w:hAnsi="Consolas"/>
                <w:color w:val="1E1E1E"/>
                <w:sz w:val="17"/>
              </w:rPr>
              <w:t xml:space="preserve">SELECT </w:t>
            </w:r>
          </w:p>
          <w:p w14:paraId="418C67E2" w14:textId="77777777" w:rsidR="001E7763" w:rsidRDefault="001E7763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r w:rsidRPr="001E7763">
              <w:rPr>
                <w:rFonts w:ascii="Consolas" w:hAnsi="Consolas"/>
                <w:color w:val="1E1E1E"/>
                <w:sz w:val="17"/>
              </w:rPr>
              <w:t>StudentID</w:t>
            </w:r>
            <w:proofErr w:type="spellEnd"/>
            <w:r w:rsidRPr="001E7763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23725F39" w14:textId="77777777" w:rsidR="001E7763" w:rsidRDefault="001E7763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Pr="001E7763">
              <w:rPr>
                <w:rFonts w:ascii="Consolas" w:hAnsi="Consolas"/>
                <w:color w:val="1E1E1E"/>
                <w:sz w:val="17"/>
              </w:rPr>
              <w:t xml:space="preserve">FirstName, </w:t>
            </w:r>
          </w:p>
          <w:p w14:paraId="28EFA3F2" w14:textId="77777777" w:rsidR="001E7763" w:rsidRDefault="001E7763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Pr="001E7763">
              <w:rPr>
                <w:rFonts w:ascii="Consolas" w:hAnsi="Consolas"/>
                <w:color w:val="1E1E1E"/>
                <w:sz w:val="17"/>
              </w:rPr>
              <w:t xml:space="preserve">LastName, </w:t>
            </w:r>
          </w:p>
          <w:p w14:paraId="7EE5C2D3" w14:textId="77777777" w:rsidR="001E7763" w:rsidRDefault="001E7763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proofErr w:type="spellStart"/>
            <w:r w:rsidRPr="001E7763">
              <w:rPr>
                <w:rFonts w:ascii="Consolas" w:hAnsi="Consolas"/>
                <w:color w:val="1E1E1E"/>
                <w:sz w:val="17"/>
              </w:rPr>
              <w:t>EnrollmentDate</w:t>
            </w:r>
            <w:proofErr w:type="spellEnd"/>
            <w:r w:rsidRPr="001E7763">
              <w:rPr>
                <w:rFonts w:ascii="Consolas" w:hAnsi="Consolas"/>
                <w:color w:val="1E1E1E"/>
                <w:sz w:val="17"/>
              </w:rPr>
              <w:t xml:space="preserve">, </w:t>
            </w:r>
          </w:p>
          <w:p w14:paraId="1C8D0341" w14:textId="5B2B3FB7" w:rsidR="001E7763" w:rsidRDefault="001E7763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Pr="001E7763">
              <w:rPr>
                <w:rFonts w:ascii="Consolas" w:hAnsi="Consolas"/>
                <w:color w:val="1E1E1E"/>
                <w:sz w:val="17"/>
              </w:rPr>
              <w:t xml:space="preserve">CASE </w:t>
            </w:r>
          </w:p>
          <w:p w14:paraId="3121CFED" w14:textId="77777777" w:rsidR="00856DFA" w:rsidRDefault="00856DFA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    </w:t>
            </w:r>
            <w:r w:rsidR="001E7763" w:rsidRPr="001E7763">
              <w:rPr>
                <w:rFonts w:ascii="Consolas" w:hAnsi="Consolas"/>
                <w:color w:val="1E1E1E"/>
                <w:sz w:val="17"/>
              </w:rPr>
              <w:t xml:space="preserve">WHEN </w:t>
            </w:r>
            <w:proofErr w:type="spellStart"/>
            <w:r w:rsidR="001E7763" w:rsidRPr="001E7763">
              <w:rPr>
                <w:rFonts w:ascii="Consolas" w:hAnsi="Consolas"/>
                <w:color w:val="1E1E1E"/>
                <w:sz w:val="17"/>
              </w:rPr>
              <w:t>EnrollmentDate</w:t>
            </w:r>
            <w:proofErr w:type="spellEnd"/>
            <w:r w:rsidR="001E7763" w:rsidRPr="001E7763">
              <w:rPr>
                <w:rFonts w:ascii="Consolas" w:hAnsi="Consolas"/>
                <w:color w:val="1E1E1E"/>
                <w:sz w:val="17"/>
              </w:rPr>
              <w:t xml:space="preserve"> &lt; DATE_SUB(</w:t>
            </w:r>
            <w:proofErr w:type="gramStart"/>
            <w:r w:rsidR="001E7763" w:rsidRPr="001E7763">
              <w:rPr>
                <w:rFonts w:ascii="Consolas" w:hAnsi="Consolas"/>
                <w:color w:val="1E1E1E"/>
                <w:sz w:val="17"/>
              </w:rPr>
              <w:t>CURDATE(</w:t>
            </w:r>
            <w:proofErr w:type="gramEnd"/>
            <w:r w:rsidR="001E7763" w:rsidRPr="001E7763">
              <w:rPr>
                <w:rFonts w:ascii="Consolas" w:hAnsi="Consolas"/>
                <w:color w:val="1E1E1E"/>
                <w:sz w:val="17"/>
              </w:rPr>
              <w:t xml:space="preserve">), INTERVAL 4 YEAR) </w:t>
            </w:r>
          </w:p>
          <w:p w14:paraId="70147671" w14:textId="77777777" w:rsidR="00856DFA" w:rsidRDefault="00856DFA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    </w:t>
            </w:r>
            <w:r w:rsidR="001E7763" w:rsidRPr="001E7763">
              <w:rPr>
                <w:rFonts w:ascii="Consolas" w:hAnsi="Consolas"/>
                <w:color w:val="1E1E1E"/>
                <w:sz w:val="17"/>
              </w:rPr>
              <w:t xml:space="preserve">THEN 'Senior' </w:t>
            </w:r>
          </w:p>
          <w:p w14:paraId="3A192127" w14:textId="24DE2DF7" w:rsidR="00856DFA" w:rsidRDefault="00856DFA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    </w:t>
            </w:r>
            <w:r w:rsidR="001E7763" w:rsidRPr="001E7763">
              <w:rPr>
                <w:rFonts w:ascii="Consolas" w:hAnsi="Consolas"/>
                <w:color w:val="1E1E1E"/>
                <w:sz w:val="17"/>
              </w:rPr>
              <w:t xml:space="preserve">ELSE 'Junior' </w:t>
            </w:r>
          </w:p>
          <w:p w14:paraId="468AC4F1" w14:textId="77777777" w:rsidR="00640026" w:rsidRDefault="00856DFA">
            <w:pPr>
              <w:spacing w:before="60" w:after="6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 xml:space="preserve">    </w:t>
            </w:r>
            <w:r w:rsidR="001E7763" w:rsidRPr="001E7763">
              <w:rPr>
                <w:rFonts w:ascii="Consolas" w:hAnsi="Consolas"/>
                <w:color w:val="1E1E1E"/>
                <w:sz w:val="17"/>
              </w:rPr>
              <w:t xml:space="preserve">END AS </w:t>
            </w:r>
            <w:proofErr w:type="spellStart"/>
            <w:r w:rsidR="001E7763" w:rsidRPr="001E7763">
              <w:rPr>
                <w:rFonts w:ascii="Consolas" w:hAnsi="Consolas"/>
                <w:color w:val="1E1E1E"/>
                <w:sz w:val="17"/>
              </w:rPr>
              <w:t>StudentStatus</w:t>
            </w:r>
            <w:proofErr w:type="spellEnd"/>
            <w:r w:rsidR="001E7763" w:rsidRPr="001E7763">
              <w:rPr>
                <w:rFonts w:ascii="Consolas" w:hAnsi="Consolas"/>
                <w:color w:val="1E1E1E"/>
                <w:sz w:val="17"/>
              </w:rPr>
              <w:t xml:space="preserve"> </w:t>
            </w:r>
          </w:p>
          <w:p w14:paraId="19B2FB06" w14:textId="6084179D" w:rsidR="00744344" w:rsidRDefault="001E7763">
            <w:pPr>
              <w:spacing w:before="60" w:after="60"/>
            </w:pPr>
            <w:r w:rsidRPr="001E7763">
              <w:rPr>
                <w:rFonts w:ascii="Consolas" w:hAnsi="Consolas"/>
                <w:color w:val="1E1E1E"/>
                <w:sz w:val="17"/>
              </w:rPr>
              <w:t>FROM Students;</w:t>
            </w:r>
          </w:p>
        </w:tc>
      </w:tr>
      <w:tr w:rsidR="00744344" w14:paraId="515D7CAD" w14:textId="77777777">
        <w:trPr>
          <w:jc w:val="center"/>
        </w:trPr>
        <w:tc>
          <w:tcPr>
            <w:tcW w:w="10224" w:type="dxa"/>
            <w:tcBorders>
              <w:top w:val="dashed" w:sz="6" w:space="0" w:color="B0B8C5"/>
              <w:left w:val="dashed" w:sz="6" w:space="0" w:color="B0B8C5"/>
              <w:bottom w:val="dashed" w:sz="6" w:space="0" w:color="B0B8C5"/>
              <w:right w:val="dashed" w:sz="6" w:space="0" w:color="B0B8C5"/>
            </w:tcBorders>
            <w:shd w:val="clear" w:color="auto" w:fill="FAFAFB"/>
          </w:tcPr>
          <w:p w14:paraId="0B157606" w14:textId="31C17128" w:rsidR="00744344" w:rsidRDefault="006A229F">
            <w:pPr>
              <w:spacing w:before="600" w:after="600"/>
              <w:jc w:val="center"/>
            </w:pPr>
            <w:r>
              <w:rPr>
                <w:noProof/>
              </w:rPr>
              <w:drawing>
                <wp:inline distT="0" distB="0" distL="0" distR="0" wp14:anchorId="6BF3F5EA" wp14:editId="0B5407F1">
                  <wp:extent cx="6492240" cy="3651885"/>
                  <wp:effectExtent l="0" t="0" r="3810" b="5715"/>
                  <wp:docPr id="850450515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7172EF" w14:textId="77777777" w:rsidR="00090B66" w:rsidRDefault="00090B66" w:rsidP="00640026">
      <w:pPr>
        <w:spacing w:before="80" w:after="40"/>
        <w:rPr>
          <w:rFonts w:ascii="Arial" w:hAnsi="Arial"/>
          <w:b/>
          <w:color w:val="282828"/>
          <w:sz w:val="19"/>
        </w:rPr>
      </w:pPr>
    </w:p>
    <w:p w14:paraId="27C65ABE" w14:textId="271EECDC" w:rsidR="00744344" w:rsidRDefault="00DA30CB" w:rsidP="00640026">
      <w:pPr>
        <w:spacing w:before="80" w:after="40"/>
      </w:pPr>
      <w:r>
        <w:rPr>
          <w:rFonts w:ascii="Arial" w:hAnsi="Arial"/>
          <w:b/>
          <w:color w:val="282828"/>
          <w:sz w:val="19"/>
        </w:rPr>
        <w:t xml:space="preserve">Observation: </w:t>
      </w:r>
      <w:r w:rsidR="00640026" w:rsidRPr="00640026">
        <w:rPr>
          <w:rFonts w:ascii="Arial" w:hAnsi="Arial"/>
          <w:color w:val="282828"/>
          <w:sz w:val="19"/>
        </w:rPr>
        <w:t xml:space="preserve">Evaluated dynamic date differences against system </w:t>
      </w:r>
      <w:proofErr w:type="gramStart"/>
      <w:r w:rsidR="00640026" w:rsidRPr="00640026">
        <w:rPr>
          <w:rFonts w:ascii="Arial" w:hAnsi="Arial"/>
          <w:color w:val="282828"/>
          <w:sz w:val="19"/>
        </w:rPr>
        <w:t>CURDATE(</w:t>
      </w:r>
      <w:proofErr w:type="gramEnd"/>
      <w:r w:rsidR="00640026" w:rsidRPr="00640026">
        <w:rPr>
          <w:rFonts w:ascii="Arial" w:hAnsi="Arial"/>
          <w:color w:val="282828"/>
          <w:sz w:val="19"/>
        </w:rPr>
        <w:t>) to assign Senior/Junior status.</w:t>
      </w:r>
      <w:r>
        <w:br w:type="page"/>
      </w:r>
    </w:p>
    <w:p w14:paraId="576F10E3" w14:textId="0AAE66ED" w:rsidR="00744344" w:rsidRDefault="00DA30CB">
      <w:r>
        <w:rPr>
          <w:rFonts w:ascii="Arial" w:hAnsi="Arial"/>
          <w:b/>
          <w:color w:val="1B4173"/>
          <w:sz w:val="26"/>
        </w:rPr>
        <w:lastRenderedPageBreak/>
        <w:t>CONCLUSION:</w:t>
      </w:r>
      <w:r>
        <w:rPr>
          <w:rFonts w:ascii="Arial" w:hAnsi="Arial"/>
          <w:b/>
          <w:color w:val="1B4173"/>
          <w:sz w:val="26"/>
        </w:rPr>
        <w:br/>
      </w:r>
      <w:r w:rsidR="001B7B03" w:rsidRPr="001B7B03">
        <w:rPr>
          <w:rFonts w:ascii="Arial" w:hAnsi="Arial"/>
          <w:color w:val="282828"/>
          <w:sz w:val="20"/>
        </w:rPr>
        <w:t>The University Course Management System project has been comprehensively developed, tested, and verified in MySQL. The solution satisfies all academic criteria including schema design with primary/foreign key constraints, safe CRUD operations across all tables, complex joins, nested subqueries, date/string manipulations, window analytic functions, and conditional business logic using CASE expressions.</w:t>
      </w:r>
    </w:p>
    <w:sectPr w:rsidR="00744344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870876">
    <w:abstractNumId w:val="8"/>
  </w:num>
  <w:num w:numId="2" w16cid:durableId="968975385">
    <w:abstractNumId w:val="6"/>
  </w:num>
  <w:num w:numId="3" w16cid:durableId="228810246">
    <w:abstractNumId w:val="5"/>
  </w:num>
  <w:num w:numId="4" w16cid:durableId="533344170">
    <w:abstractNumId w:val="4"/>
  </w:num>
  <w:num w:numId="5" w16cid:durableId="1588538760">
    <w:abstractNumId w:val="7"/>
  </w:num>
  <w:num w:numId="6" w16cid:durableId="1525317129">
    <w:abstractNumId w:val="3"/>
  </w:num>
  <w:num w:numId="7" w16cid:durableId="2025783810">
    <w:abstractNumId w:val="2"/>
  </w:num>
  <w:num w:numId="8" w16cid:durableId="78714622">
    <w:abstractNumId w:val="1"/>
  </w:num>
  <w:num w:numId="9" w16cid:durableId="1527132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96D"/>
    <w:rsid w:val="0002662F"/>
    <w:rsid w:val="000310C9"/>
    <w:rsid w:val="00032A36"/>
    <w:rsid w:val="00034616"/>
    <w:rsid w:val="0006063C"/>
    <w:rsid w:val="00063A63"/>
    <w:rsid w:val="00065F4F"/>
    <w:rsid w:val="00075F93"/>
    <w:rsid w:val="00081CE8"/>
    <w:rsid w:val="00090B66"/>
    <w:rsid w:val="00091290"/>
    <w:rsid w:val="000C0881"/>
    <w:rsid w:val="000D797B"/>
    <w:rsid w:val="000E1AE6"/>
    <w:rsid w:val="0015074B"/>
    <w:rsid w:val="00156952"/>
    <w:rsid w:val="001B3521"/>
    <w:rsid w:val="001B7B03"/>
    <w:rsid w:val="001E7763"/>
    <w:rsid w:val="002240F1"/>
    <w:rsid w:val="00290F39"/>
    <w:rsid w:val="00295733"/>
    <w:rsid w:val="0029639D"/>
    <w:rsid w:val="002E7867"/>
    <w:rsid w:val="00326F90"/>
    <w:rsid w:val="00327189"/>
    <w:rsid w:val="00330E5A"/>
    <w:rsid w:val="0033343C"/>
    <w:rsid w:val="00335350"/>
    <w:rsid w:val="00353763"/>
    <w:rsid w:val="0036371D"/>
    <w:rsid w:val="00384EDD"/>
    <w:rsid w:val="003B6C40"/>
    <w:rsid w:val="003C5E66"/>
    <w:rsid w:val="003E04FA"/>
    <w:rsid w:val="003F0B81"/>
    <w:rsid w:val="00411870"/>
    <w:rsid w:val="00414028"/>
    <w:rsid w:val="00493DE9"/>
    <w:rsid w:val="004B1226"/>
    <w:rsid w:val="004B3636"/>
    <w:rsid w:val="0051642C"/>
    <w:rsid w:val="00525690"/>
    <w:rsid w:val="005500C9"/>
    <w:rsid w:val="00557A60"/>
    <w:rsid w:val="005B6529"/>
    <w:rsid w:val="005C770C"/>
    <w:rsid w:val="005D1F8D"/>
    <w:rsid w:val="005D4D27"/>
    <w:rsid w:val="00612451"/>
    <w:rsid w:val="0062529B"/>
    <w:rsid w:val="00640026"/>
    <w:rsid w:val="006548D7"/>
    <w:rsid w:val="006745A1"/>
    <w:rsid w:val="00683A24"/>
    <w:rsid w:val="006A229F"/>
    <w:rsid w:val="006E6519"/>
    <w:rsid w:val="006F7C40"/>
    <w:rsid w:val="00744344"/>
    <w:rsid w:val="00774A3D"/>
    <w:rsid w:val="007D2D8F"/>
    <w:rsid w:val="007F17BA"/>
    <w:rsid w:val="00800E78"/>
    <w:rsid w:val="008014FC"/>
    <w:rsid w:val="008348F6"/>
    <w:rsid w:val="00856DFA"/>
    <w:rsid w:val="00881DDE"/>
    <w:rsid w:val="00884E77"/>
    <w:rsid w:val="0088631E"/>
    <w:rsid w:val="0088656D"/>
    <w:rsid w:val="0089241E"/>
    <w:rsid w:val="008C1462"/>
    <w:rsid w:val="00911A9F"/>
    <w:rsid w:val="00922A0D"/>
    <w:rsid w:val="00927175"/>
    <w:rsid w:val="00932D3C"/>
    <w:rsid w:val="00941696"/>
    <w:rsid w:val="00951593"/>
    <w:rsid w:val="00965A0B"/>
    <w:rsid w:val="009A7B90"/>
    <w:rsid w:val="009D0B05"/>
    <w:rsid w:val="009D36F3"/>
    <w:rsid w:val="009D6927"/>
    <w:rsid w:val="00A171D6"/>
    <w:rsid w:val="00A53780"/>
    <w:rsid w:val="00A961DA"/>
    <w:rsid w:val="00AA1D8D"/>
    <w:rsid w:val="00AA5821"/>
    <w:rsid w:val="00B15915"/>
    <w:rsid w:val="00B47730"/>
    <w:rsid w:val="00B71A03"/>
    <w:rsid w:val="00BE57A2"/>
    <w:rsid w:val="00BF678C"/>
    <w:rsid w:val="00C22025"/>
    <w:rsid w:val="00C45698"/>
    <w:rsid w:val="00C5568B"/>
    <w:rsid w:val="00C751AB"/>
    <w:rsid w:val="00C76551"/>
    <w:rsid w:val="00CA4A0D"/>
    <w:rsid w:val="00CB0664"/>
    <w:rsid w:val="00CE1743"/>
    <w:rsid w:val="00CF6A73"/>
    <w:rsid w:val="00D13129"/>
    <w:rsid w:val="00D1411E"/>
    <w:rsid w:val="00D3132C"/>
    <w:rsid w:val="00D423DA"/>
    <w:rsid w:val="00D471C2"/>
    <w:rsid w:val="00D47BF3"/>
    <w:rsid w:val="00D51DA3"/>
    <w:rsid w:val="00D6162A"/>
    <w:rsid w:val="00D76EAB"/>
    <w:rsid w:val="00DA30CB"/>
    <w:rsid w:val="00DB4C4F"/>
    <w:rsid w:val="00DF42F7"/>
    <w:rsid w:val="00E216AB"/>
    <w:rsid w:val="00E22426"/>
    <w:rsid w:val="00E40EDA"/>
    <w:rsid w:val="00E4325F"/>
    <w:rsid w:val="00E63EB4"/>
    <w:rsid w:val="00E70BCD"/>
    <w:rsid w:val="00E83879"/>
    <w:rsid w:val="00E846B8"/>
    <w:rsid w:val="00E965C9"/>
    <w:rsid w:val="00EB3113"/>
    <w:rsid w:val="00ED503F"/>
    <w:rsid w:val="00F06E93"/>
    <w:rsid w:val="00F11E5D"/>
    <w:rsid w:val="00F37172"/>
    <w:rsid w:val="00F46F63"/>
    <w:rsid w:val="00F639BD"/>
    <w:rsid w:val="00F67A1E"/>
    <w:rsid w:val="00F714D0"/>
    <w:rsid w:val="00FC693F"/>
    <w:rsid w:val="00FE521C"/>
    <w:rsid w:val="00FF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4B1D7"/>
  <w14:defaultImageDpi w14:val="330"/>
  <w15:docId w15:val="{E10BB4E6-2C42-4672-ADF8-CE59DB3B4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38</Pages>
  <Words>2317</Words>
  <Characters>13208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PRIYAL PATEL</cp:lastModifiedBy>
  <cp:revision>94</cp:revision>
  <dcterms:created xsi:type="dcterms:W3CDTF">2026-10-07T17:21:00Z</dcterms:created>
  <dcterms:modified xsi:type="dcterms:W3CDTF">2026-10-08T11:40:00Z</dcterms:modified>
  <cp:category/>
</cp:coreProperties>
</file>